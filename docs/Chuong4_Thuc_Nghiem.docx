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CA33" w14:textId="77777777" w:rsidR="00C573B2" w:rsidRDefault="00000000">
      <w:pPr>
        <w:spacing w:before="240" w:after="160" w:line="400" w:lineRule="exact"/>
        <w:jc w:val="center"/>
      </w:pPr>
      <w:r>
        <w:rPr>
          <w:rFonts w:ascii="Times New Roman" w:eastAsia="Times New Roman" w:hAnsi="Times New Roman" w:cs="Times New Roman"/>
          <w:b/>
          <w:sz w:val="28"/>
        </w:rPr>
        <w:t>CHƯƠNG 4: THỰC NGHIỆM VÀ KẾT QUẢ</w:t>
      </w:r>
    </w:p>
    <w:p w14:paraId="7C46D2E0" w14:textId="77777777" w:rsidR="00C573B2" w:rsidRDefault="00000000">
      <w:pPr>
        <w:spacing w:before="200" w:after="80" w:line="400" w:lineRule="exact"/>
      </w:pPr>
      <w:r>
        <w:rPr>
          <w:rFonts w:ascii="Times New Roman" w:eastAsia="Times New Roman" w:hAnsi="Times New Roman" w:cs="Times New Roman"/>
          <w:b/>
          <w:sz w:val="26"/>
        </w:rPr>
        <w:t>4.1.  Môi trường thực nghiệm</w:t>
      </w:r>
    </w:p>
    <w:p w14:paraId="4414DF19" w14:textId="77777777" w:rsidR="00C573B2" w:rsidRDefault="00000000">
      <w:pPr>
        <w:spacing w:after="80" w:line="400" w:lineRule="exact"/>
        <w:ind w:firstLine="720"/>
        <w:jc w:val="both"/>
      </w:pPr>
      <w:r>
        <w:rPr>
          <w:rFonts w:ascii="Times New Roman" w:eastAsia="Times New Roman" w:hAnsi="Times New Roman" w:cs="Times New Roman"/>
          <w:sz w:val="26"/>
        </w:rPr>
        <w:t>Toàn bộ quá trình thực nghiệm của đề tài được tổ chức theo hai giai đoạn với môi trường phần cứng khác nhau tùy theo đặc thù của từng công việc. Giai đoạn huấn luyện mô hình nhận dạng ảnh yêu cầu tài nguyên tính toán lớn và được thực hiện trên nền tảng đám mây, trong khi giai đoạn phát triển, tích hợp và kiểm thử hệ thống được tiến hành trên máy tính cá nhân.</w:t>
      </w:r>
    </w:p>
    <w:p w14:paraId="6FBFA882" w14:textId="77777777" w:rsidR="00C573B2" w:rsidRDefault="00000000">
      <w:pPr>
        <w:spacing w:before="120" w:after="60" w:line="400" w:lineRule="exact"/>
        <w:ind w:firstLine="283"/>
      </w:pPr>
      <w:r>
        <w:rPr>
          <w:rFonts w:ascii="Times New Roman" w:eastAsia="Times New Roman" w:hAnsi="Times New Roman" w:cs="Times New Roman"/>
          <w:b/>
          <w:sz w:val="26"/>
        </w:rPr>
        <w:t>4.1.1.  Cấu hình phần cứng</w:t>
      </w:r>
    </w:p>
    <w:p w14:paraId="26B068AE" w14:textId="77777777" w:rsidR="00C573B2" w:rsidRDefault="00000000">
      <w:pPr>
        <w:spacing w:after="80" w:line="400" w:lineRule="exact"/>
        <w:ind w:firstLine="720"/>
        <w:jc w:val="both"/>
      </w:pPr>
      <w:r>
        <w:rPr>
          <w:rFonts w:ascii="Times New Roman" w:eastAsia="Times New Roman" w:hAnsi="Times New Roman" w:cs="Times New Roman"/>
          <w:sz w:val="26"/>
        </w:rPr>
        <w:t>Quá trình huấn luyện mô hình YOLO11n-OBB được thực hiện trên Google Colaboratory (Colab) với GPU NVIDIA Tesla T4 16 GB VRAM, bộ nhớ RAM 12 GB và CPU Intel Xeon 2 nhân do Google cung cấp miễn phí. Nền tảng Colab được lựa chọn vì đáp ứng đủ yêu cầu tính toán cho quá trình huấn luyện với batch size 16 và số epoch 100, trong điều kiện đề tài không có quyền truy cập vào máy chủ GPU chuyên dụng. Thời gian huấn luyện toàn bộ tập dữ liệu ước tính từ 60 đến 120 phút tùy số lượng ảnh.</w:t>
      </w:r>
    </w:p>
    <w:p w14:paraId="58ACB2F3" w14:textId="77777777" w:rsidR="00C573B2" w:rsidRDefault="00000000">
      <w:pPr>
        <w:spacing w:after="80" w:line="400" w:lineRule="exact"/>
        <w:ind w:firstLine="720"/>
        <w:jc w:val="both"/>
      </w:pPr>
      <w:r>
        <w:rPr>
          <w:rFonts w:ascii="Times New Roman" w:eastAsia="Times New Roman" w:hAnsi="Times New Roman" w:cs="Times New Roman"/>
          <w:sz w:val="26"/>
        </w:rPr>
        <w:t>Giai đoạn phát triển Backend, xây dựng AI Service và kiểm thử tích hợp toàn bộ hệ thống được thực hiện trên máy tính cá nhân với cấu hình: CPU Intel Core i5-12450H (8 nhân, 12 luồng, 4.4 GHz Boost), RAM 16 GB DDR4 3200 MHz, ổ cứng SSD NVMe 512 GB, hệ điều hành Windows 11. Cấu hình này không có GPU NVIDIA nên AI Service chạy Tesseract OCR và YOLO inference ở chế độ CPU, dẫn đến thời gian xử lý mỗi ảnh cao hơn so với GPU inference, nhưng vẫn đủ để kiểm thử chức năng đầy đủ của hệ thống trong môi trường phát triển.</w:t>
      </w:r>
    </w:p>
    <w:p w14:paraId="745A0903" w14:textId="77777777" w:rsidR="00C573B2" w:rsidRDefault="00000000">
      <w:pPr>
        <w:spacing w:before="120" w:after="60" w:line="400" w:lineRule="exact"/>
        <w:ind w:firstLine="283"/>
      </w:pPr>
      <w:r>
        <w:rPr>
          <w:rFonts w:ascii="Times New Roman" w:eastAsia="Times New Roman" w:hAnsi="Times New Roman" w:cs="Times New Roman"/>
          <w:b/>
          <w:sz w:val="26"/>
        </w:rPr>
        <w:t>4.1.2.  Môi trường phần mềm</w:t>
      </w:r>
    </w:p>
    <w:p w14:paraId="3D18B825" w14:textId="77777777" w:rsidR="00C573B2" w:rsidRDefault="00000000">
      <w:pPr>
        <w:spacing w:after="80" w:line="400" w:lineRule="exact"/>
        <w:ind w:firstLine="720"/>
        <w:jc w:val="both"/>
      </w:pPr>
      <w:r>
        <w:rPr>
          <w:rFonts w:ascii="Times New Roman" w:eastAsia="Times New Roman" w:hAnsi="Times New Roman" w:cs="Times New Roman"/>
          <w:sz w:val="26"/>
        </w:rPr>
        <w:t>Hệ thống được xây dựng theo mô hình đa dịch vụ gồm Backend Spring Boot, AI Service FastAPI và cơ sở dữ liệu PostgreSQL, được quản lý thống nhất qua Docker Compose. Bảng 4.1 liệt kê các thành phần phần mềm chính cùng phiên bản sử dụng trong quá trình phát triển và thực nghiệm.</w:t>
      </w:r>
    </w:p>
    <w:tbl>
      <w:tblPr>
        <w:tblStyle w:val="LiBang"/>
        <w:tblW w:w="0" w:type="auto"/>
        <w:jc w:val="center"/>
        <w:tblLook w:val="04A0" w:firstRow="1" w:lastRow="0" w:firstColumn="1" w:lastColumn="0" w:noHBand="0" w:noVBand="1"/>
      </w:tblPr>
      <w:tblGrid>
        <w:gridCol w:w="3135"/>
        <w:gridCol w:w="3135"/>
        <w:gridCol w:w="3135"/>
      </w:tblGrid>
      <w:tr w:rsidR="00C573B2" w14:paraId="20939265" w14:textId="77777777">
        <w:trPr>
          <w:jc w:val="center"/>
        </w:trPr>
        <w:tc>
          <w:tcPr>
            <w:tcW w:w="3135" w:type="dxa"/>
            <w:shd w:val="clear" w:color="auto" w:fill="D9E1F2"/>
            <w:vAlign w:val="center"/>
          </w:tcPr>
          <w:p w14:paraId="785D2740" w14:textId="77777777" w:rsidR="00C573B2" w:rsidRDefault="00000000">
            <w:pPr>
              <w:jc w:val="center"/>
            </w:pPr>
            <w:r>
              <w:rPr>
                <w:rFonts w:ascii="Times New Roman" w:eastAsia="Times New Roman" w:hAnsi="Times New Roman" w:cs="Times New Roman"/>
                <w:b/>
                <w:sz w:val="24"/>
              </w:rPr>
              <w:t>Thành phần</w:t>
            </w:r>
          </w:p>
        </w:tc>
        <w:tc>
          <w:tcPr>
            <w:tcW w:w="3135" w:type="dxa"/>
            <w:shd w:val="clear" w:color="auto" w:fill="D9E1F2"/>
            <w:vAlign w:val="center"/>
          </w:tcPr>
          <w:p w14:paraId="28B7AADA" w14:textId="77777777" w:rsidR="00C573B2" w:rsidRDefault="00000000">
            <w:pPr>
              <w:jc w:val="center"/>
            </w:pPr>
            <w:r>
              <w:rPr>
                <w:rFonts w:ascii="Times New Roman" w:eastAsia="Times New Roman" w:hAnsi="Times New Roman" w:cs="Times New Roman"/>
                <w:b/>
                <w:sz w:val="24"/>
              </w:rPr>
              <w:t>Phiên bản</w:t>
            </w:r>
          </w:p>
        </w:tc>
        <w:tc>
          <w:tcPr>
            <w:tcW w:w="3135" w:type="dxa"/>
            <w:shd w:val="clear" w:color="auto" w:fill="D9E1F2"/>
            <w:vAlign w:val="center"/>
          </w:tcPr>
          <w:p w14:paraId="2922368D" w14:textId="77777777" w:rsidR="00C573B2" w:rsidRDefault="00000000">
            <w:pPr>
              <w:jc w:val="center"/>
            </w:pPr>
            <w:r>
              <w:rPr>
                <w:rFonts w:ascii="Times New Roman" w:eastAsia="Times New Roman" w:hAnsi="Times New Roman" w:cs="Times New Roman"/>
                <w:b/>
                <w:sz w:val="24"/>
              </w:rPr>
              <w:t>Ghi chú</w:t>
            </w:r>
          </w:p>
        </w:tc>
      </w:tr>
      <w:tr w:rsidR="00C573B2" w14:paraId="777ED4EB" w14:textId="77777777">
        <w:trPr>
          <w:jc w:val="center"/>
        </w:trPr>
        <w:tc>
          <w:tcPr>
            <w:tcW w:w="3135" w:type="dxa"/>
          </w:tcPr>
          <w:p w14:paraId="5863F7FE" w14:textId="77777777" w:rsidR="00C573B2" w:rsidRDefault="00000000">
            <w:r>
              <w:rPr>
                <w:rFonts w:ascii="Times New Roman" w:eastAsia="Times New Roman" w:hAnsi="Times New Roman" w:cs="Times New Roman"/>
                <w:sz w:val="24"/>
              </w:rPr>
              <w:t>Hệ điều hành</w:t>
            </w:r>
          </w:p>
        </w:tc>
        <w:tc>
          <w:tcPr>
            <w:tcW w:w="3135" w:type="dxa"/>
          </w:tcPr>
          <w:p w14:paraId="0E2DBA2C" w14:textId="77777777" w:rsidR="00C573B2" w:rsidRDefault="00000000">
            <w:r>
              <w:rPr>
                <w:rFonts w:ascii="Times New Roman" w:eastAsia="Times New Roman" w:hAnsi="Times New Roman" w:cs="Times New Roman"/>
                <w:sz w:val="24"/>
              </w:rPr>
              <w:t>Windows 11 Home</w:t>
            </w:r>
          </w:p>
        </w:tc>
        <w:tc>
          <w:tcPr>
            <w:tcW w:w="3135" w:type="dxa"/>
          </w:tcPr>
          <w:p w14:paraId="0B4BD6DF" w14:textId="77777777" w:rsidR="00C573B2" w:rsidRDefault="00000000">
            <w:r>
              <w:rPr>
                <w:rFonts w:ascii="Times New Roman" w:eastAsia="Times New Roman" w:hAnsi="Times New Roman" w:cs="Times New Roman"/>
                <w:sz w:val="24"/>
              </w:rPr>
              <w:t>Máy development</w:t>
            </w:r>
          </w:p>
        </w:tc>
      </w:tr>
      <w:tr w:rsidR="00C573B2" w14:paraId="108E0D60" w14:textId="77777777">
        <w:trPr>
          <w:jc w:val="center"/>
        </w:trPr>
        <w:tc>
          <w:tcPr>
            <w:tcW w:w="3135" w:type="dxa"/>
          </w:tcPr>
          <w:p w14:paraId="57BB2625" w14:textId="77777777" w:rsidR="00C573B2" w:rsidRDefault="00000000">
            <w:r>
              <w:rPr>
                <w:rFonts w:ascii="Times New Roman" w:eastAsia="Times New Roman" w:hAnsi="Times New Roman" w:cs="Times New Roman"/>
                <w:sz w:val="24"/>
              </w:rPr>
              <w:t>Ubuntu (CI/CD)</w:t>
            </w:r>
          </w:p>
        </w:tc>
        <w:tc>
          <w:tcPr>
            <w:tcW w:w="3135" w:type="dxa"/>
          </w:tcPr>
          <w:p w14:paraId="41B32D23" w14:textId="77777777" w:rsidR="00C573B2" w:rsidRDefault="00000000">
            <w:r>
              <w:rPr>
                <w:rFonts w:ascii="Times New Roman" w:eastAsia="Times New Roman" w:hAnsi="Times New Roman" w:cs="Times New Roman"/>
                <w:sz w:val="24"/>
              </w:rPr>
              <w:t>22.04 LTS</w:t>
            </w:r>
          </w:p>
        </w:tc>
        <w:tc>
          <w:tcPr>
            <w:tcW w:w="3135" w:type="dxa"/>
          </w:tcPr>
          <w:p w14:paraId="11D76D70" w14:textId="77777777" w:rsidR="00C573B2" w:rsidRDefault="00000000">
            <w:r>
              <w:rPr>
                <w:rFonts w:ascii="Times New Roman" w:eastAsia="Times New Roman" w:hAnsi="Times New Roman" w:cs="Times New Roman"/>
                <w:sz w:val="24"/>
              </w:rPr>
              <w:t>GitHub Actions runner</w:t>
            </w:r>
          </w:p>
        </w:tc>
      </w:tr>
      <w:tr w:rsidR="00C573B2" w14:paraId="47BFFD9C" w14:textId="77777777">
        <w:trPr>
          <w:jc w:val="center"/>
        </w:trPr>
        <w:tc>
          <w:tcPr>
            <w:tcW w:w="3135" w:type="dxa"/>
          </w:tcPr>
          <w:p w14:paraId="34A3CB61" w14:textId="77777777" w:rsidR="00C573B2" w:rsidRDefault="00000000">
            <w:r>
              <w:rPr>
                <w:rFonts w:ascii="Times New Roman" w:eastAsia="Times New Roman" w:hAnsi="Times New Roman" w:cs="Times New Roman"/>
                <w:sz w:val="24"/>
              </w:rPr>
              <w:t>Java Development Kit</w:t>
            </w:r>
          </w:p>
        </w:tc>
        <w:tc>
          <w:tcPr>
            <w:tcW w:w="3135" w:type="dxa"/>
          </w:tcPr>
          <w:p w14:paraId="0ABE283A" w14:textId="77777777" w:rsidR="00C573B2" w:rsidRDefault="00000000">
            <w:r>
              <w:rPr>
                <w:rFonts w:ascii="Times New Roman" w:eastAsia="Times New Roman" w:hAnsi="Times New Roman" w:cs="Times New Roman"/>
                <w:sz w:val="24"/>
              </w:rPr>
              <w:t>21 (Eclipse Temurin)</w:t>
            </w:r>
          </w:p>
        </w:tc>
        <w:tc>
          <w:tcPr>
            <w:tcW w:w="3135" w:type="dxa"/>
          </w:tcPr>
          <w:p w14:paraId="3C19E055" w14:textId="77777777" w:rsidR="00C573B2" w:rsidRDefault="00000000">
            <w:r>
              <w:rPr>
                <w:rFonts w:ascii="Times New Roman" w:eastAsia="Times New Roman" w:hAnsi="Times New Roman" w:cs="Times New Roman"/>
                <w:sz w:val="24"/>
              </w:rPr>
              <w:t>Backend runtime</w:t>
            </w:r>
          </w:p>
        </w:tc>
      </w:tr>
      <w:tr w:rsidR="00C573B2" w14:paraId="451E28DD" w14:textId="77777777">
        <w:trPr>
          <w:jc w:val="center"/>
        </w:trPr>
        <w:tc>
          <w:tcPr>
            <w:tcW w:w="3135" w:type="dxa"/>
          </w:tcPr>
          <w:p w14:paraId="2B71369F" w14:textId="77777777" w:rsidR="00C573B2" w:rsidRDefault="00000000">
            <w:r>
              <w:rPr>
                <w:rFonts w:ascii="Times New Roman" w:eastAsia="Times New Roman" w:hAnsi="Times New Roman" w:cs="Times New Roman"/>
                <w:sz w:val="24"/>
              </w:rPr>
              <w:t>Spring Boot</w:t>
            </w:r>
          </w:p>
        </w:tc>
        <w:tc>
          <w:tcPr>
            <w:tcW w:w="3135" w:type="dxa"/>
          </w:tcPr>
          <w:p w14:paraId="31492949" w14:textId="77777777" w:rsidR="00C573B2" w:rsidRDefault="00000000">
            <w:r>
              <w:rPr>
                <w:rFonts w:ascii="Times New Roman" w:eastAsia="Times New Roman" w:hAnsi="Times New Roman" w:cs="Times New Roman"/>
                <w:sz w:val="24"/>
              </w:rPr>
              <w:t>3.2.5</w:t>
            </w:r>
          </w:p>
        </w:tc>
        <w:tc>
          <w:tcPr>
            <w:tcW w:w="3135" w:type="dxa"/>
          </w:tcPr>
          <w:p w14:paraId="5EC19FD9" w14:textId="77777777" w:rsidR="00C573B2" w:rsidRDefault="00000000">
            <w:r>
              <w:rPr>
                <w:rFonts w:ascii="Times New Roman" w:eastAsia="Times New Roman" w:hAnsi="Times New Roman" w:cs="Times New Roman"/>
                <w:sz w:val="24"/>
              </w:rPr>
              <w:t>Backend framework</w:t>
            </w:r>
          </w:p>
        </w:tc>
      </w:tr>
      <w:tr w:rsidR="00C573B2" w14:paraId="554AC38B" w14:textId="77777777">
        <w:trPr>
          <w:jc w:val="center"/>
        </w:trPr>
        <w:tc>
          <w:tcPr>
            <w:tcW w:w="3135" w:type="dxa"/>
          </w:tcPr>
          <w:p w14:paraId="311288BE" w14:textId="77777777" w:rsidR="00C573B2" w:rsidRDefault="00000000">
            <w:r>
              <w:rPr>
                <w:rFonts w:ascii="Times New Roman" w:eastAsia="Times New Roman" w:hAnsi="Times New Roman" w:cs="Times New Roman"/>
                <w:sz w:val="24"/>
              </w:rPr>
              <w:lastRenderedPageBreak/>
              <w:t>Maven</w:t>
            </w:r>
          </w:p>
        </w:tc>
        <w:tc>
          <w:tcPr>
            <w:tcW w:w="3135" w:type="dxa"/>
          </w:tcPr>
          <w:p w14:paraId="2F14AE6D" w14:textId="77777777" w:rsidR="00C573B2" w:rsidRDefault="00000000">
            <w:r>
              <w:rPr>
                <w:rFonts w:ascii="Times New Roman" w:eastAsia="Times New Roman" w:hAnsi="Times New Roman" w:cs="Times New Roman"/>
                <w:sz w:val="24"/>
              </w:rPr>
              <w:t>3.9+</w:t>
            </w:r>
          </w:p>
        </w:tc>
        <w:tc>
          <w:tcPr>
            <w:tcW w:w="3135" w:type="dxa"/>
          </w:tcPr>
          <w:p w14:paraId="4774576D" w14:textId="77777777" w:rsidR="00C573B2" w:rsidRDefault="00000000">
            <w:r>
              <w:rPr>
                <w:rFonts w:ascii="Times New Roman" w:eastAsia="Times New Roman" w:hAnsi="Times New Roman" w:cs="Times New Roman"/>
                <w:sz w:val="24"/>
              </w:rPr>
              <w:t>Build tool (wrapper mvnw)</w:t>
            </w:r>
          </w:p>
        </w:tc>
      </w:tr>
      <w:tr w:rsidR="00C573B2" w14:paraId="7E093E2F" w14:textId="77777777">
        <w:trPr>
          <w:jc w:val="center"/>
        </w:trPr>
        <w:tc>
          <w:tcPr>
            <w:tcW w:w="3135" w:type="dxa"/>
          </w:tcPr>
          <w:p w14:paraId="303C8842" w14:textId="77777777" w:rsidR="00C573B2" w:rsidRDefault="00000000">
            <w:r>
              <w:rPr>
                <w:rFonts w:ascii="Times New Roman" w:eastAsia="Times New Roman" w:hAnsi="Times New Roman" w:cs="Times New Roman"/>
                <w:sz w:val="24"/>
              </w:rPr>
              <w:t>Python</w:t>
            </w:r>
          </w:p>
        </w:tc>
        <w:tc>
          <w:tcPr>
            <w:tcW w:w="3135" w:type="dxa"/>
          </w:tcPr>
          <w:p w14:paraId="1D4420DF" w14:textId="77777777" w:rsidR="00C573B2" w:rsidRDefault="00000000">
            <w:r>
              <w:rPr>
                <w:rFonts w:ascii="Times New Roman" w:eastAsia="Times New Roman" w:hAnsi="Times New Roman" w:cs="Times New Roman"/>
                <w:sz w:val="24"/>
              </w:rPr>
              <w:t>3.10+</w:t>
            </w:r>
          </w:p>
        </w:tc>
        <w:tc>
          <w:tcPr>
            <w:tcW w:w="3135" w:type="dxa"/>
          </w:tcPr>
          <w:p w14:paraId="59ADDD22" w14:textId="77777777" w:rsidR="00C573B2" w:rsidRDefault="00000000">
            <w:r>
              <w:rPr>
                <w:rFonts w:ascii="Times New Roman" w:eastAsia="Times New Roman" w:hAnsi="Times New Roman" w:cs="Times New Roman"/>
                <w:sz w:val="24"/>
              </w:rPr>
              <w:t>AI Service</w:t>
            </w:r>
          </w:p>
        </w:tc>
      </w:tr>
      <w:tr w:rsidR="00C573B2" w14:paraId="38FCD365" w14:textId="77777777">
        <w:trPr>
          <w:jc w:val="center"/>
        </w:trPr>
        <w:tc>
          <w:tcPr>
            <w:tcW w:w="3135" w:type="dxa"/>
          </w:tcPr>
          <w:p w14:paraId="43A3934D" w14:textId="77777777" w:rsidR="00C573B2" w:rsidRDefault="00000000">
            <w:r>
              <w:rPr>
                <w:rFonts w:ascii="Times New Roman" w:eastAsia="Times New Roman" w:hAnsi="Times New Roman" w:cs="Times New Roman"/>
                <w:sz w:val="24"/>
              </w:rPr>
              <w:t>FastAPI</w:t>
            </w:r>
          </w:p>
        </w:tc>
        <w:tc>
          <w:tcPr>
            <w:tcW w:w="3135" w:type="dxa"/>
          </w:tcPr>
          <w:p w14:paraId="7556BF1F" w14:textId="77777777" w:rsidR="00C573B2" w:rsidRDefault="00000000">
            <w:r>
              <w:rPr>
                <w:rFonts w:ascii="Times New Roman" w:eastAsia="Times New Roman" w:hAnsi="Times New Roman" w:cs="Times New Roman"/>
                <w:sz w:val="24"/>
              </w:rPr>
              <w:t>0.109+</w:t>
            </w:r>
          </w:p>
        </w:tc>
        <w:tc>
          <w:tcPr>
            <w:tcW w:w="3135" w:type="dxa"/>
          </w:tcPr>
          <w:p w14:paraId="1BEEF369" w14:textId="77777777" w:rsidR="00C573B2" w:rsidRDefault="00000000">
            <w:r>
              <w:rPr>
                <w:rFonts w:ascii="Times New Roman" w:eastAsia="Times New Roman" w:hAnsi="Times New Roman" w:cs="Times New Roman"/>
                <w:sz w:val="24"/>
              </w:rPr>
              <w:t>AI Service framework</w:t>
            </w:r>
          </w:p>
        </w:tc>
      </w:tr>
      <w:tr w:rsidR="00C573B2" w14:paraId="50C26D33" w14:textId="77777777">
        <w:trPr>
          <w:jc w:val="center"/>
        </w:trPr>
        <w:tc>
          <w:tcPr>
            <w:tcW w:w="3135" w:type="dxa"/>
          </w:tcPr>
          <w:p w14:paraId="564691C5" w14:textId="77777777" w:rsidR="00C573B2" w:rsidRDefault="00000000">
            <w:r>
              <w:rPr>
                <w:rFonts w:ascii="Times New Roman" w:eastAsia="Times New Roman" w:hAnsi="Times New Roman" w:cs="Times New Roman"/>
                <w:sz w:val="24"/>
              </w:rPr>
              <w:t>Ultralytics (YOLO)</w:t>
            </w:r>
          </w:p>
        </w:tc>
        <w:tc>
          <w:tcPr>
            <w:tcW w:w="3135" w:type="dxa"/>
          </w:tcPr>
          <w:p w14:paraId="6C5328BA" w14:textId="77777777" w:rsidR="00C573B2" w:rsidRDefault="00000000">
            <w:r>
              <w:rPr>
                <w:rFonts w:ascii="Times New Roman" w:eastAsia="Times New Roman" w:hAnsi="Times New Roman" w:cs="Times New Roman"/>
                <w:sz w:val="24"/>
              </w:rPr>
              <w:t>8.x</w:t>
            </w:r>
          </w:p>
        </w:tc>
        <w:tc>
          <w:tcPr>
            <w:tcW w:w="3135" w:type="dxa"/>
          </w:tcPr>
          <w:p w14:paraId="4D4E5291" w14:textId="77777777" w:rsidR="00C573B2" w:rsidRDefault="00000000">
            <w:r>
              <w:rPr>
                <w:rFonts w:ascii="Times New Roman" w:eastAsia="Times New Roman" w:hAnsi="Times New Roman" w:cs="Times New Roman"/>
                <w:sz w:val="24"/>
              </w:rPr>
              <w:t>YOLO11n-OBB training &amp; inference</w:t>
            </w:r>
          </w:p>
        </w:tc>
      </w:tr>
      <w:tr w:rsidR="00C573B2" w14:paraId="48AF78C9" w14:textId="77777777">
        <w:trPr>
          <w:jc w:val="center"/>
        </w:trPr>
        <w:tc>
          <w:tcPr>
            <w:tcW w:w="3135" w:type="dxa"/>
          </w:tcPr>
          <w:p w14:paraId="4DE42647" w14:textId="77777777" w:rsidR="00C573B2" w:rsidRDefault="00000000">
            <w:r>
              <w:rPr>
                <w:rFonts w:ascii="Times New Roman" w:eastAsia="Times New Roman" w:hAnsi="Times New Roman" w:cs="Times New Roman"/>
                <w:sz w:val="24"/>
              </w:rPr>
              <w:t>Tesseract OCR</w:t>
            </w:r>
          </w:p>
        </w:tc>
        <w:tc>
          <w:tcPr>
            <w:tcW w:w="3135" w:type="dxa"/>
          </w:tcPr>
          <w:p w14:paraId="449D4916" w14:textId="77777777" w:rsidR="00C573B2" w:rsidRDefault="00000000">
            <w:r>
              <w:rPr>
                <w:rFonts w:ascii="Times New Roman" w:eastAsia="Times New Roman" w:hAnsi="Times New Roman" w:cs="Times New Roman"/>
                <w:sz w:val="24"/>
              </w:rPr>
              <w:t>5.x</w:t>
            </w:r>
          </w:p>
        </w:tc>
        <w:tc>
          <w:tcPr>
            <w:tcW w:w="3135" w:type="dxa"/>
          </w:tcPr>
          <w:p w14:paraId="61099BEB" w14:textId="77777777" w:rsidR="00C573B2" w:rsidRDefault="00000000">
            <w:r>
              <w:rPr>
                <w:rFonts w:ascii="Times New Roman" w:eastAsia="Times New Roman" w:hAnsi="Times New Roman" w:cs="Times New Roman"/>
                <w:sz w:val="24"/>
              </w:rPr>
              <w:t>Nhận dạng văn bản tiếng Việt</w:t>
            </w:r>
          </w:p>
        </w:tc>
      </w:tr>
      <w:tr w:rsidR="00C573B2" w14:paraId="370B85D1" w14:textId="77777777">
        <w:trPr>
          <w:jc w:val="center"/>
        </w:trPr>
        <w:tc>
          <w:tcPr>
            <w:tcW w:w="3135" w:type="dxa"/>
          </w:tcPr>
          <w:p w14:paraId="0EB99EE0" w14:textId="77777777" w:rsidR="00C573B2" w:rsidRDefault="00000000">
            <w:r>
              <w:rPr>
                <w:rFonts w:ascii="Times New Roman" w:eastAsia="Times New Roman" w:hAnsi="Times New Roman" w:cs="Times New Roman"/>
                <w:sz w:val="24"/>
              </w:rPr>
              <w:t>OpenCV</w:t>
            </w:r>
          </w:p>
        </w:tc>
        <w:tc>
          <w:tcPr>
            <w:tcW w:w="3135" w:type="dxa"/>
          </w:tcPr>
          <w:p w14:paraId="0210A16A" w14:textId="77777777" w:rsidR="00C573B2" w:rsidRDefault="00000000">
            <w:r>
              <w:rPr>
                <w:rFonts w:ascii="Times New Roman" w:eastAsia="Times New Roman" w:hAnsi="Times New Roman" w:cs="Times New Roman"/>
                <w:sz w:val="24"/>
              </w:rPr>
              <w:t>4.8+</w:t>
            </w:r>
          </w:p>
        </w:tc>
        <w:tc>
          <w:tcPr>
            <w:tcW w:w="3135" w:type="dxa"/>
          </w:tcPr>
          <w:p w14:paraId="530D0F29" w14:textId="77777777" w:rsidR="00C573B2" w:rsidRDefault="00000000">
            <w:r>
              <w:rPr>
                <w:rFonts w:ascii="Times New Roman" w:eastAsia="Times New Roman" w:hAnsi="Times New Roman" w:cs="Times New Roman"/>
                <w:sz w:val="24"/>
              </w:rPr>
              <w:t>Tiền xử lý ảnh</w:t>
            </w:r>
          </w:p>
        </w:tc>
      </w:tr>
      <w:tr w:rsidR="00C573B2" w14:paraId="45D47266" w14:textId="77777777">
        <w:trPr>
          <w:jc w:val="center"/>
        </w:trPr>
        <w:tc>
          <w:tcPr>
            <w:tcW w:w="3135" w:type="dxa"/>
          </w:tcPr>
          <w:p w14:paraId="50197F50" w14:textId="77777777" w:rsidR="00C573B2" w:rsidRDefault="00000000">
            <w:r>
              <w:rPr>
                <w:rFonts w:ascii="Times New Roman" w:eastAsia="Times New Roman" w:hAnsi="Times New Roman" w:cs="Times New Roman"/>
                <w:sz w:val="24"/>
              </w:rPr>
              <w:t>PostgreSQL</w:t>
            </w:r>
          </w:p>
        </w:tc>
        <w:tc>
          <w:tcPr>
            <w:tcW w:w="3135" w:type="dxa"/>
          </w:tcPr>
          <w:p w14:paraId="7D35F879" w14:textId="77777777" w:rsidR="00C573B2" w:rsidRDefault="00000000">
            <w:r>
              <w:rPr>
                <w:rFonts w:ascii="Times New Roman" w:eastAsia="Times New Roman" w:hAnsi="Times New Roman" w:cs="Times New Roman"/>
                <w:sz w:val="24"/>
              </w:rPr>
              <w:t>15</w:t>
            </w:r>
          </w:p>
        </w:tc>
        <w:tc>
          <w:tcPr>
            <w:tcW w:w="3135" w:type="dxa"/>
          </w:tcPr>
          <w:p w14:paraId="1A8A470D" w14:textId="77777777" w:rsidR="00C573B2" w:rsidRDefault="00000000">
            <w:r>
              <w:rPr>
                <w:rFonts w:ascii="Times New Roman" w:eastAsia="Times New Roman" w:hAnsi="Times New Roman" w:cs="Times New Roman"/>
                <w:sz w:val="24"/>
              </w:rPr>
              <w:t>Cơ sở dữ liệu quan hệ</w:t>
            </w:r>
          </w:p>
        </w:tc>
      </w:tr>
      <w:tr w:rsidR="00C573B2" w14:paraId="0E3DCB3F" w14:textId="77777777">
        <w:trPr>
          <w:jc w:val="center"/>
        </w:trPr>
        <w:tc>
          <w:tcPr>
            <w:tcW w:w="3135" w:type="dxa"/>
          </w:tcPr>
          <w:p w14:paraId="02358122" w14:textId="77777777" w:rsidR="00C573B2" w:rsidRDefault="00000000">
            <w:r>
              <w:rPr>
                <w:rFonts w:ascii="Times New Roman" w:eastAsia="Times New Roman" w:hAnsi="Times New Roman" w:cs="Times New Roman"/>
                <w:sz w:val="24"/>
              </w:rPr>
              <w:t>Docker Engine</w:t>
            </w:r>
          </w:p>
        </w:tc>
        <w:tc>
          <w:tcPr>
            <w:tcW w:w="3135" w:type="dxa"/>
          </w:tcPr>
          <w:p w14:paraId="59A7B32B" w14:textId="77777777" w:rsidR="00C573B2" w:rsidRDefault="00000000">
            <w:r>
              <w:rPr>
                <w:rFonts w:ascii="Times New Roman" w:eastAsia="Times New Roman" w:hAnsi="Times New Roman" w:cs="Times New Roman"/>
                <w:sz w:val="24"/>
              </w:rPr>
              <w:t>24.0+</w:t>
            </w:r>
          </w:p>
        </w:tc>
        <w:tc>
          <w:tcPr>
            <w:tcW w:w="3135" w:type="dxa"/>
          </w:tcPr>
          <w:p w14:paraId="11914CD9" w14:textId="77777777" w:rsidR="00C573B2" w:rsidRDefault="00000000">
            <w:r>
              <w:rPr>
                <w:rFonts w:ascii="Times New Roman" w:eastAsia="Times New Roman" w:hAnsi="Times New Roman" w:cs="Times New Roman"/>
                <w:sz w:val="24"/>
              </w:rPr>
              <w:t>Container runtime</w:t>
            </w:r>
          </w:p>
        </w:tc>
      </w:tr>
      <w:tr w:rsidR="00C573B2" w14:paraId="1894A0A0" w14:textId="77777777">
        <w:trPr>
          <w:jc w:val="center"/>
        </w:trPr>
        <w:tc>
          <w:tcPr>
            <w:tcW w:w="3135" w:type="dxa"/>
          </w:tcPr>
          <w:p w14:paraId="73AADC04" w14:textId="77777777" w:rsidR="00C573B2" w:rsidRDefault="00000000">
            <w:r>
              <w:rPr>
                <w:rFonts w:ascii="Times New Roman" w:eastAsia="Times New Roman" w:hAnsi="Times New Roman" w:cs="Times New Roman"/>
                <w:sz w:val="24"/>
              </w:rPr>
              <w:t>Docker Compose</w:t>
            </w:r>
          </w:p>
        </w:tc>
        <w:tc>
          <w:tcPr>
            <w:tcW w:w="3135" w:type="dxa"/>
          </w:tcPr>
          <w:p w14:paraId="7CC78521" w14:textId="77777777" w:rsidR="00C573B2" w:rsidRDefault="00000000">
            <w:r>
              <w:rPr>
                <w:rFonts w:ascii="Times New Roman" w:eastAsia="Times New Roman" w:hAnsi="Times New Roman" w:cs="Times New Roman"/>
                <w:sz w:val="24"/>
              </w:rPr>
              <w:t>v2</w:t>
            </w:r>
          </w:p>
        </w:tc>
        <w:tc>
          <w:tcPr>
            <w:tcW w:w="3135" w:type="dxa"/>
          </w:tcPr>
          <w:p w14:paraId="0D4B309D" w14:textId="77777777" w:rsidR="00C573B2" w:rsidRDefault="00000000">
            <w:r>
              <w:rPr>
                <w:rFonts w:ascii="Times New Roman" w:eastAsia="Times New Roman" w:hAnsi="Times New Roman" w:cs="Times New Roman"/>
                <w:sz w:val="24"/>
              </w:rPr>
              <w:t>Orchestration đa dịch vụ</w:t>
            </w:r>
          </w:p>
        </w:tc>
      </w:tr>
      <w:tr w:rsidR="00C573B2" w14:paraId="713F2BF0" w14:textId="77777777">
        <w:trPr>
          <w:jc w:val="center"/>
        </w:trPr>
        <w:tc>
          <w:tcPr>
            <w:tcW w:w="3135" w:type="dxa"/>
          </w:tcPr>
          <w:p w14:paraId="18E2C656" w14:textId="77777777" w:rsidR="00C573B2" w:rsidRDefault="00000000">
            <w:r>
              <w:rPr>
                <w:rFonts w:ascii="Times New Roman" w:eastAsia="Times New Roman" w:hAnsi="Times New Roman" w:cs="Times New Roman"/>
                <w:sz w:val="24"/>
              </w:rPr>
              <w:t>Node.js</w:t>
            </w:r>
          </w:p>
        </w:tc>
        <w:tc>
          <w:tcPr>
            <w:tcW w:w="3135" w:type="dxa"/>
          </w:tcPr>
          <w:p w14:paraId="4EDF8B29" w14:textId="77777777" w:rsidR="00C573B2" w:rsidRDefault="00000000">
            <w:r>
              <w:rPr>
                <w:rFonts w:ascii="Times New Roman" w:eastAsia="Times New Roman" w:hAnsi="Times New Roman" w:cs="Times New Roman"/>
                <w:sz w:val="24"/>
              </w:rPr>
              <w:t>20 LTS</w:t>
            </w:r>
          </w:p>
        </w:tc>
        <w:tc>
          <w:tcPr>
            <w:tcW w:w="3135" w:type="dxa"/>
          </w:tcPr>
          <w:p w14:paraId="70EA8D64" w14:textId="77777777" w:rsidR="00C573B2" w:rsidRDefault="00000000">
            <w:r>
              <w:rPr>
                <w:rFonts w:ascii="Times New Roman" w:eastAsia="Times New Roman" w:hAnsi="Times New Roman" w:cs="Times New Roman"/>
                <w:sz w:val="24"/>
              </w:rPr>
              <w:t>Frontend build (ReactJS)</w:t>
            </w:r>
          </w:p>
        </w:tc>
      </w:tr>
    </w:tbl>
    <w:p w14:paraId="1F8584B6" w14:textId="77777777" w:rsidR="00C573B2" w:rsidRDefault="00C573B2"/>
    <w:p w14:paraId="6040EA98" w14:textId="079C0D55" w:rsidR="00C573B2" w:rsidRDefault="00000000">
      <w:pPr>
        <w:spacing w:before="40" w:after="160" w:line="400" w:lineRule="exact"/>
        <w:jc w:val="center"/>
      </w:pPr>
      <w:r>
        <w:rPr>
          <w:rFonts w:ascii="Times New Roman" w:eastAsia="Times New Roman" w:hAnsi="Times New Roman" w:cs="Times New Roman"/>
          <w:i/>
          <w:sz w:val="26"/>
        </w:rPr>
        <w:t xml:space="preserve">Bảng 4.1: </w:t>
      </w:r>
    </w:p>
    <w:p w14:paraId="3574B711" w14:textId="77777777" w:rsidR="00C573B2" w:rsidRDefault="00000000">
      <w:pPr>
        <w:spacing w:before="120" w:after="60" w:line="400" w:lineRule="exact"/>
        <w:ind w:firstLine="283"/>
      </w:pPr>
      <w:r>
        <w:rPr>
          <w:rFonts w:ascii="Times New Roman" w:eastAsia="Times New Roman" w:hAnsi="Times New Roman" w:cs="Times New Roman"/>
          <w:b/>
          <w:sz w:val="26"/>
        </w:rPr>
        <w:t>4.1.3.  Cấu hình mô hình YOLO11n-OBB</w:t>
      </w:r>
    </w:p>
    <w:p w14:paraId="599FC597" w14:textId="77777777" w:rsidR="00C573B2" w:rsidRDefault="00000000">
      <w:pPr>
        <w:spacing w:after="80" w:line="400" w:lineRule="exact"/>
        <w:ind w:firstLine="720"/>
        <w:jc w:val="both"/>
      </w:pPr>
      <w:r>
        <w:rPr>
          <w:rFonts w:ascii="Times New Roman" w:eastAsia="Times New Roman" w:hAnsi="Times New Roman" w:cs="Times New Roman"/>
          <w:sz w:val="26"/>
        </w:rPr>
        <w:t>Mô hình YOLO11n-OBB được fine-tune từ trọng số pretrained của Ultralytics với các siêu tham số huấn luyện được trình bày trong Bảng 4.2. Quá trình huấn luyện diễn ra trên Google Colab T4 GPU và sử dụng cơ chế lưu mô hình tốt nhất (best.pt) dựa trên chỉ số mAP50 cao nhất trên tập validation sau mỗi epoch.</w:t>
      </w:r>
    </w:p>
    <w:tbl>
      <w:tblPr>
        <w:tblStyle w:val="LiBang"/>
        <w:tblW w:w="0" w:type="auto"/>
        <w:jc w:val="center"/>
        <w:tblLook w:val="04A0" w:firstRow="1" w:lastRow="0" w:firstColumn="1" w:lastColumn="0" w:noHBand="0" w:noVBand="1"/>
      </w:tblPr>
      <w:tblGrid>
        <w:gridCol w:w="4702"/>
        <w:gridCol w:w="4702"/>
      </w:tblGrid>
      <w:tr w:rsidR="00C573B2" w14:paraId="6D491677" w14:textId="77777777">
        <w:trPr>
          <w:jc w:val="center"/>
        </w:trPr>
        <w:tc>
          <w:tcPr>
            <w:tcW w:w="4702" w:type="dxa"/>
            <w:shd w:val="clear" w:color="auto" w:fill="D9E1F2"/>
            <w:vAlign w:val="center"/>
          </w:tcPr>
          <w:p w14:paraId="616C1775" w14:textId="77777777" w:rsidR="00C573B2" w:rsidRDefault="00000000">
            <w:pPr>
              <w:jc w:val="center"/>
            </w:pPr>
            <w:r>
              <w:rPr>
                <w:rFonts w:ascii="Times New Roman" w:eastAsia="Times New Roman" w:hAnsi="Times New Roman" w:cs="Times New Roman"/>
                <w:b/>
                <w:sz w:val="24"/>
              </w:rPr>
              <w:t>Siêu tham số</w:t>
            </w:r>
          </w:p>
        </w:tc>
        <w:tc>
          <w:tcPr>
            <w:tcW w:w="4702" w:type="dxa"/>
            <w:shd w:val="clear" w:color="auto" w:fill="D9E1F2"/>
            <w:vAlign w:val="center"/>
          </w:tcPr>
          <w:p w14:paraId="0ACCC909" w14:textId="77777777" w:rsidR="00C573B2" w:rsidRDefault="00000000">
            <w:pPr>
              <w:jc w:val="center"/>
            </w:pPr>
            <w:r>
              <w:rPr>
                <w:rFonts w:ascii="Times New Roman" w:eastAsia="Times New Roman" w:hAnsi="Times New Roman" w:cs="Times New Roman"/>
                <w:b/>
                <w:sz w:val="24"/>
              </w:rPr>
              <w:t>Giá trị</w:t>
            </w:r>
          </w:p>
        </w:tc>
      </w:tr>
      <w:tr w:rsidR="00C573B2" w14:paraId="72AF68F9" w14:textId="77777777">
        <w:trPr>
          <w:jc w:val="center"/>
        </w:trPr>
        <w:tc>
          <w:tcPr>
            <w:tcW w:w="4702" w:type="dxa"/>
          </w:tcPr>
          <w:p w14:paraId="27EFB5EA" w14:textId="77777777" w:rsidR="00C573B2" w:rsidRDefault="00000000">
            <w:r>
              <w:rPr>
                <w:rFonts w:ascii="Times New Roman" w:eastAsia="Times New Roman" w:hAnsi="Times New Roman" w:cs="Times New Roman"/>
                <w:sz w:val="24"/>
              </w:rPr>
              <w:t>Kiến trúc nền (backbone)</w:t>
            </w:r>
          </w:p>
        </w:tc>
        <w:tc>
          <w:tcPr>
            <w:tcW w:w="4702" w:type="dxa"/>
          </w:tcPr>
          <w:p w14:paraId="32228E07" w14:textId="77777777" w:rsidR="00C573B2" w:rsidRDefault="00000000">
            <w:r>
              <w:rPr>
                <w:rFonts w:ascii="Times New Roman" w:eastAsia="Times New Roman" w:hAnsi="Times New Roman" w:cs="Times New Roman"/>
                <w:sz w:val="24"/>
              </w:rPr>
              <w:t>YOLO11n-OBB (pretrained Ultralytics)</w:t>
            </w:r>
          </w:p>
        </w:tc>
      </w:tr>
      <w:tr w:rsidR="00C573B2" w14:paraId="735AF4DE" w14:textId="77777777">
        <w:trPr>
          <w:jc w:val="center"/>
        </w:trPr>
        <w:tc>
          <w:tcPr>
            <w:tcW w:w="4702" w:type="dxa"/>
          </w:tcPr>
          <w:p w14:paraId="4E5B0EC5" w14:textId="77777777" w:rsidR="00C573B2" w:rsidRDefault="00000000">
            <w:r>
              <w:rPr>
                <w:rFonts w:ascii="Times New Roman" w:eastAsia="Times New Roman" w:hAnsi="Times New Roman" w:cs="Times New Roman"/>
                <w:sz w:val="24"/>
              </w:rPr>
              <w:t>Kích thước ảnh đầu vào</w:t>
            </w:r>
          </w:p>
        </w:tc>
        <w:tc>
          <w:tcPr>
            <w:tcW w:w="4702" w:type="dxa"/>
          </w:tcPr>
          <w:p w14:paraId="16526E37" w14:textId="77777777" w:rsidR="00C573B2" w:rsidRDefault="00000000">
            <w:r>
              <w:rPr>
                <w:rFonts w:ascii="Times New Roman" w:eastAsia="Times New Roman" w:hAnsi="Times New Roman" w:cs="Times New Roman"/>
                <w:sz w:val="24"/>
              </w:rPr>
              <w:t>640 × 640 pixels</w:t>
            </w:r>
          </w:p>
        </w:tc>
      </w:tr>
      <w:tr w:rsidR="00C573B2" w14:paraId="2B951D0D" w14:textId="77777777">
        <w:trPr>
          <w:jc w:val="center"/>
        </w:trPr>
        <w:tc>
          <w:tcPr>
            <w:tcW w:w="4702" w:type="dxa"/>
          </w:tcPr>
          <w:p w14:paraId="0370CE08" w14:textId="77777777" w:rsidR="00C573B2" w:rsidRDefault="00000000">
            <w:r>
              <w:rPr>
                <w:rFonts w:ascii="Times New Roman" w:eastAsia="Times New Roman" w:hAnsi="Times New Roman" w:cs="Times New Roman"/>
                <w:sz w:val="24"/>
              </w:rPr>
              <w:t>Số epoch huấn luyện</w:t>
            </w:r>
          </w:p>
        </w:tc>
        <w:tc>
          <w:tcPr>
            <w:tcW w:w="4702" w:type="dxa"/>
          </w:tcPr>
          <w:p w14:paraId="199CB33E" w14:textId="77777777" w:rsidR="00C573B2" w:rsidRDefault="00000000">
            <w:r>
              <w:rPr>
                <w:rFonts w:ascii="Times New Roman" w:eastAsia="Times New Roman" w:hAnsi="Times New Roman" w:cs="Times New Roman"/>
                <w:sz w:val="24"/>
              </w:rPr>
              <w:t>100</w:t>
            </w:r>
          </w:p>
        </w:tc>
      </w:tr>
      <w:tr w:rsidR="00C573B2" w14:paraId="5DAEE5B0" w14:textId="77777777">
        <w:trPr>
          <w:jc w:val="center"/>
        </w:trPr>
        <w:tc>
          <w:tcPr>
            <w:tcW w:w="4702" w:type="dxa"/>
          </w:tcPr>
          <w:p w14:paraId="12885929" w14:textId="77777777" w:rsidR="00C573B2" w:rsidRDefault="00000000">
            <w:r>
              <w:rPr>
                <w:rFonts w:ascii="Times New Roman" w:eastAsia="Times New Roman" w:hAnsi="Times New Roman" w:cs="Times New Roman"/>
                <w:sz w:val="24"/>
              </w:rPr>
              <w:t>Batch size</w:t>
            </w:r>
          </w:p>
        </w:tc>
        <w:tc>
          <w:tcPr>
            <w:tcW w:w="4702" w:type="dxa"/>
          </w:tcPr>
          <w:p w14:paraId="13D140C8" w14:textId="77777777" w:rsidR="00C573B2" w:rsidRDefault="00000000">
            <w:r>
              <w:rPr>
                <w:rFonts w:ascii="Times New Roman" w:eastAsia="Times New Roman" w:hAnsi="Times New Roman" w:cs="Times New Roman"/>
                <w:sz w:val="24"/>
              </w:rPr>
              <w:t>16</w:t>
            </w:r>
          </w:p>
        </w:tc>
      </w:tr>
      <w:tr w:rsidR="00C573B2" w14:paraId="6F7576D3" w14:textId="77777777">
        <w:trPr>
          <w:jc w:val="center"/>
        </w:trPr>
        <w:tc>
          <w:tcPr>
            <w:tcW w:w="4702" w:type="dxa"/>
          </w:tcPr>
          <w:p w14:paraId="19AE7126" w14:textId="77777777" w:rsidR="00C573B2" w:rsidRDefault="00000000">
            <w:r>
              <w:rPr>
                <w:rFonts w:ascii="Times New Roman" w:eastAsia="Times New Roman" w:hAnsi="Times New Roman" w:cs="Times New Roman"/>
                <w:sz w:val="24"/>
              </w:rPr>
              <w:t>Optimizer</w:t>
            </w:r>
          </w:p>
        </w:tc>
        <w:tc>
          <w:tcPr>
            <w:tcW w:w="4702" w:type="dxa"/>
          </w:tcPr>
          <w:p w14:paraId="54377AF9" w14:textId="77777777" w:rsidR="00C573B2" w:rsidRDefault="00000000">
            <w:r>
              <w:rPr>
                <w:rFonts w:ascii="Times New Roman" w:eastAsia="Times New Roman" w:hAnsi="Times New Roman" w:cs="Times New Roman"/>
                <w:sz w:val="24"/>
              </w:rPr>
              <w:t>AdamW</w:t>
            </w:r>
          </w:p>
        </w:tc>
      </w:tr>
      <w:tr w:rsidR="00C573B2" w14:paraId="5E780A27" w14:textId="77777777">
        <w:trPr>
          <w:jc w:val="center"/>
        </w:trPr>
        <w:tc>
          <w:tcPr>
            <w:tcW w:w="4702" w:type="dxa"/>
          </w:tcPr>
          <w:p w14:paraId="085C6ABA" w14:textId="77777777" w:rsidR="00C573B2" w:rsidRDefault="00000000">
            <w:r>
              <w:rPr>
                <w:rFonts w:ascii="Times New Roman" w:eastAsia="Times New Roman" w:hAnsi="Times New Roman" w:cs="Times New Roman"/>
                <w:sz w:val="24"/>
              </w:rPr>
              <w:t>Learning rate khởi đầu</w:t>
            </w:r>
          </w:p>
        </w:tc>
        <w:tc>
          <w:tcPr>
            <w:tcW w:w="4702" w:type="dxa"/>
          </w:tcPr>
          <w:p w14:paraId="5C770E9A" w14:textId="77777777" w:rsidR="00C573B2" w:rsidRDefault="00000000">
            <w:r>
              <w:rPr>
                <w:rFonts w:ascii="Times New Roman" w:eastAsia="Times New Roman" w:hAnsi="Times New Roman" w:cs="Times New Roman"/>
                <w:sz w:val="24"/>
              </w:rPr>
              <w:t>0.001</w:t>
            </w:r>
          </w:p>
        </w:tc>
      </w:tr>
      <w:tr w:rsidR="00C573B2" w14:paraId="147BF7C4" w14:textId="77777777">
        <w:trPr>
          <w:jc w:val="center"/>
        </w:trPr>
        <w:tc>
          <w:tcPr>
            <w:tcW w:w="4702" w:type="dxa"/>
          </w:tcPr>
          <w:p w14:paraId="3E2A5CB3" w14:textId="77777777" w:rsidR="00C573B2" w:rsidRDefault="00000000">
            <w:r>
              <w:rPr>
                <w:rFonts w:ascii="Times New Roman" w:eastAsia="Times New Roman" w:hAnsi="Times New Roman" w:cs="Times New Roman"/>
                <w:sz w:val="24"/>
              </w:rPr>
              <w:t>Learning rate scheduler</w:t>
            </w:r>
          </w:p>
        </w:tc>
        <w:tc>
          <w:tcPr>
            <w:tcW w:w="4702" w:type="dxa"/>
          </w:tcPr>
          <w:p w14:paraId="7A331365" w14:textId="77777777" w:rsidR="00C573B2" w:rsidRDefault="00000000">
            <w:r>
              <w:rPr>
                <w:rFonts w:ascii="Times New Roman" w:eastAsia="Times New Roman" w:hAnsi="Times New Roman" w:cs="Times New Roman"/>
                <w:sz w:val="24"/>
              </w:rPr>
              <w:t>Cosine annealing</w:t>
            </w:r>
          </w:p>
        </w:tc>
      </w:tr>
      <w:tr w:rsidR="00C573B2" w14:paraId="5835EDE5" w14:textId="77777777">
        <w:trPr>
          <w:jc w:val="center"/>
        </w:trPr>
        <w:tc>
          <w:tcPr>
            <w:tcW w:w="4702" w:type="dxa"/>
          </w:tcPr>
          <w:p w14:paraId="72DCC73B" w14:textId="77777777" w:rsidR="00C573B2" w:rsidRDefault="00000000">
            <w:r>
              <w:rPr>
                <w:rFonts w:ascii="Times New Roman" w:eastAsia="Times New Roman" w:hAnsi="Times New Roman" w:cs="Times New Roman"/>
                <w:sz w:val="24"/>
              </w:rPr>
              <w:t>Tập train</w:t>
            </w:r>
          </w:p>
        </w:tc>
        <w:tc>
          <w:tcPr>
            <w:tcW w:w="4702" w:type="dxa"/>
          </w:tcPr>
          <w:p w14:paraId="1AD42902" w14:textId="77777777" w:rsidR="00C573B2" w:rsidRDefault="00000000">
            <w:r>
              <w:rPr>
                <w:rFonts w:ascii="Times New Roman" w:eastAsia="Times New Roman" w:hAnsi="Times New Roman" w:cs="Times New Roman"/>
                <w:sz w:val="24"/>
              </w:rPr>
              <w:t>80% tổng ảnh</w:t>
            </w:r>
          </w:p>
        </w:tc>
      </w:tr>
      <w:tr w:rsidR="00C573B2" w14:paraId="02BBAD24" w14:textId="77777777">
        <w:trPr>
          <w:jc w:val="center"/>
        </w:trPr>
        <w:tc>
          <w:tcPr>
            <w:tcW w:w="4702" w:type="dxa"/>
          </w:tcPr>
          <w:p w14:paraId="27F43E90" w14:textId="77777777" w:rsidR="00C573B2" w:rsidRDefault="00000000">
            <w:r>
              <w:rPr>
                <w:rFonts w:ascii="Times New Roman" w:eastAsia="Times New Roman" w:hAnsi="Times New Roman" w:cs="Times New Roman"/>
                <w:sz w:val="24"/>
              </w:rPr>
              <w:t>Tập validation</w:t>
            </w:r>
          </w:p>
        </w:tc>
        <w:tc>
          <w:tcPr>
            <w:tcW w:w="4702" w:type="dxa"/>
          </w:tcPr>
          <w:p w14:paraId="6010E204" w14:textId="77777777" w:rsidR="00C573B2" w:rsidRDefault="00000000">
            <w:r>
              <w:rPr>
                <w:rFonts w:ascii="Times New Roman" w:eastAsia="Times New Roman" w:hAnsi="Times New Roman" w:cs="Times New Roman"/>
                <w:sz w:val="24"/>
              </w:rPr>
              <w:t>10% tổng ảnh</w:t>
            </w:r>
          </w:p>
        </w:tc>
      </w:tr>
      <w:tr w:rsidR="00C573B2" w14:paraId="5CBBD351" w14:textId="77777777">
        <w:trPr>
          <w:jc w:val="center"/>
        </w:trPr>
        <w:tc>
          <w:tcPr>
            <w:tcW w:w="4702" w:type="dxa"/>
          </w:tcPr>
          <w:p w14:paraId="74EDF0F4" w14:textId="77777777" w:rsidR="00C573B2" w:rsidRDefault="00000000">
            <w:r>
              <w:rPr>
                <w:rFonts w:ascii="Times New Roman" w:eastAsia="Times New Roman" w:hAnsi="Times New Roman" w:cs="Times New Roman"/>
                <w:sz w:val="24"/>
              </w:rPr>
              <w:t>Tập test</w:t>
            </w:r>
          </w:p>
        </w:tc>
        <w:tc>
          <w:tcPr>
            <w:tcW w:w="4702" w:type="dxa"/>
          </w:tcPr>
          <w:p w14:paraId="6741A74B" w14:textId="77777777" w:rsidR="00C573B2" w:rsidRDefault="00000000">
            <w:r>
              <w:rPr>
                <w:rFonts w:ascii="Times New Roman" w:eastAsia="Times New Roman" w:hAnsi="Times New Roman" w:cs="Times New Roman"/>
                <w:sz w:val="24"/>
              </w:rPr>
              <w:t>10% tổng ảnh</w:t>
            </w:r>
          </w:p>
        </w:tc>
      </w:tr>
      <w:tr w:rsidR="00C573B2" w14:paraId="4C2B44AA" w14:textId="77777777">
        <w:trPr>
          <w:jc w:val="center"/>
        </w:trPr>
        <w:tc>
          <w:tcPr>
            <w:tcW w:w="4702" w:type="dxa"/>
          </w:tcPr>
          <w:p w14:paraId="2CA6B9EC" w14:textId="77777777" w:rsidR="00C573B2" w:rsidRDefault="00000000">
            <w:r>
              <w:rPr>
                <w:rFonts w:ascii="Times New Roman" w:eastAsia="Times New Roman" w:hAnsi="Times New Roman" w:cs="Times New Roman"/>
                <w:sz w:val="24"/>
              </w:rPr>
              <w:t>Early stopping</w:t>
            </w:r>
          </w:p>
        </w:tc>
        <w:tc>
          <w:tcPr>
            <w:tcW w:w="4702" w:type="dxa"/>
          </w:tcPr>
          <w:p w14:paraId="13375101" w14:textId="77777777" w:rsidR="00C573B2" w:rsidRDefault="00000000">
            <w:r>
              <w:rPr>
                <w:rFonts w:ascii="Times New Roman" w:eastAsia="Times New Roman" w:hAnsi="Times New Roman" w:cs="Times New Roman"/>
                <w:sz w:val="24"/>
              </w:rPr>
              <w:t>Dựa trên mAP50 tập validation</w:t>
            </w:r>
          </w:p>
        </w:tc>
      </w:tr>
      <w:tr w:rsidR="00C573B2" w14:paraId="39ED7FEB" w14:textId="77777777">
        <w:trPr>
          <w:jc w:val="center"/>
        </w:trPr>
        <w:tc>
          <w:tcPr>
            <w:tcW w:w="4702" w:type="dxa"/>
          </w:tcPr>
          <w:p w14:paraId="32F61B87" w14:textId="77777777" w:rsidR="00C573B2" w:rsidRDefault="00000000">
            <w:r>
              <w:rPr>
                <w:rFonts w:ascii="Times New Roman" w:eastAsia="Times New Roman" w:hAnsi="Times New Roman" w:cs="Times New Roman"/>
                <w:sz w:val="24"/>
              </w:rPr>
              <w:t>Device</w:t>
            </w:r>
          </w:p>
        </w:tc>
        <w:tc>
          <w:tcPr>
            <w:tcW w:w="4702" w:type="dxa"/>
          </w:tcPr>
          <w:p w14:paraId="268AE7DB" w14:textId="77777777" w:rsidR="00C573B2" w:rsidRDefault="00000000">
            <w:r>
              <w:rPr>
                <w:rFonts w:ascii="Times New Roman" w:eastAsia="Times New Roman" w:hAnsi="Times New Roman" w:cs="Times New Roman"/>
                <w:sz w:val="24"/>
              </w:rPr>
              <w:t>NVIDIA T4 GPU (Google Colab)</w:t>
            </w:r>
          </w:p>
        </w:tc>
      </w:tr>
    </w:tbl>
    <w:p w14:paraId="67513F86" w14:textId="77777777" w:rsidR="00C573B2" w:rsidRDefault="00C573B2"/>
    <w:p w14:paraId="32FED9C3" w14:textId="77777777" w:rsidR="00C573B2" w:rsidRDefault="00000000">
      <w:pPr>
        <w:spacing w:before="40" w:after="160" w:line="400" w:lineRule="exact"/>
        <w:jc w:val="center"/>
      </w:pPr>
      <w:r>
        <w:rPr>
          <w:rFonts w:ascii="Times New Roman" w:eastAsia="Times New Roman" w:hAnsi="Times New Roman" w:cs="Times New Roman"/>
          <w:i/>
          <w:sz w:val="26"/>
        </w:rPr>
        <w:t>Bảng 4.2: Siêu tham số huấn luyện mô hình YOLO11n-OBB</w:t>
      </w:r>
    </w:p>
    <w:p w14:paraId="75F4DEC2" w14:textId="77777777" w:rsidR="00C573B2" w:rsidRDefault="00000000">
      <w:pPr>
        <w:spacing w:before="120" w:after="60" w:line="400" w:lineRule="exact"/>
        <w:ind w:firstLine="283"/>
      </w:pPr>
      <w:r>
        <w:rPr>
          <w:rFonts w:ascii="Times New Roman" w:eastAsia="Times New Roman" w:hAnsi="Times New Roman" w:cs="Times New Roman"/>
          <w:b/>
          <w:sz w:val="26"/>
        </w:rPr>
        <w:t>4.1.4.  Thiết kế thực nghiệm</w:t>
      </w:r>
    </w:p>
    <w:p w14:paraId="4E12BF46" w14:textId="77777777" w:rsidR="00C573B2" w:rsidRDefault="00000000">
      <w:pPr>
        <w:spacing w:after="80" w:line="400" w:lineRule="exact"/>
        <w:ind w:firstLine="720"/>
        <w:jc w:val="both"/>
      </w:pPr>
      <w:r>
        <w:rPr>
          <w:rFonts w:ascii="Times New Roman" w:eastAsia="Times New Roman" w:hAnsi="Times New Roman" w:cs="Times New Roman"/>
          <w:sz w:val="26"/>
        </w:rPr>
        <w:t xml:space="preserve">Thực nghiệm của đề tài được tổ chức thành ba phần độc lập nhưng có liên hệ chặt chẽ với nhau. Phần đầu tiên đánh giá chất lượng mô hình YOLO11n-OBB trên tập kiểm thử chưa dùng trong huấn luyện, thông qua các chỉ số mAP50, mAP50-95, Precision và </w:t>
      </w:r>
      <w:r>
        <w:rPr>
          <w:rFonts w:ascii="Times New Roman" w:eastAsia="Times New Roman" w:hAnsi="Times New Roman" w:cs="Times New Roman"/>
          <w:sz w:val="26"/>
        </w:rPr>
        <w:lastRenderedPageBreak/>
        <w:t>Recall. Phần thứ hai kiểm thử toàn bộ các API Backend theo từng module chức năng, bao gồm xác thực, phân quyền, quản lý bệnh nhân và quản lý bệnh án, với các kịch bản đầu vào hợp lệ và không hợp lệ. Phần thứ ba là demo luồng xử lý end-to-end, minh họa toàn bộ hành trình từ khi nhân viên tải ảnh lên đến khi bác sĩ phê duyệt hồ sơ bệnh án hoàn chỉnh.</w:t>
      </w:r>
    </w:p>
    <w:p w14:paraId="4040B194" w14:textId="77777777" w:rsidR="00C573B2" w:rsidRDefault="00000000">
      <w:pPr>
        <w:spacing w:after="80" w:line="400" w:lineRule="exact"/>
        <w:ind w:firstLine="720"/>
        <w:jc w:val="both"/>
      </w:pPr>
      <w:r>
        <w:rPr>
          <w:rFonts w:ascii="Times New Roman" w:eastAsia="Times New Roman" w:hAnsi="Times New Roman" w:cs="Times New Roman"/>
          <w:sz w:val="26"/>
        </w:rPr>
        <w:t>Cách tiếp cận kết hợp đánh giá định lượng (chỉ số mAP, F1) và định tính (demo thực tế) được lựa chọn có chủ ý: chỉ số định lượng phản ánh hiệu năng tổng quát của mô hình trên tập kiểm thử, trong khi demo thực tế cung cấp bằng chứng trực quan về khả năng hoạt động của hệ thống trong điều kiện sử dụng thực tế tại cơ sở y tế.</w:t>
      </w:r>
    </w:p>
    <w:p w14:paraId="0CE949BE" w14:textId="77777777" w:rsidR="00C573B2" w:rsidRDefault="00000000">
      <w:pPr>
        <w:spacing w:before="200" w:after="80" w:line="400" w:lineRule="exact"/>
      </w:pPr>
      <w:r>
        <w:rPr>
          <w:rFonts w:ascii="Times New Roman" w:eastAsia="Times New Roman" w:hAnsi="Times New Roman" w:cs="Times New Roman"/>
          <w:b/>
          <w:sz w:val="26"/>
        </w:rPr>
        <w:t>4.2.  Cài đặt pipeline AI</w:t>
      </w:r>
    </w:p>
    <w:p w14:paraId="6CBEC2BB" w14:textId="77777777" w:rsidR="00C573B2" w:rsidRDefault="00000000">
      <w:pPr>
        <w:spacing w:after="80" w:line="400" w:lineRule="exact"/>
        <w:ind w:firstLine="720"/>
        <w:jc w:val="both"/>
      </w:pPr>
      <w:r>
        <w:rPr>
          <w:rFonts w:ascii="Times New Roman" w:eastAsia="Times New Roman" w:hAnsi="Times New Roman" w:cs="Times New Roman"/>
          <w:sz w:val="26"/>
        </w:rPr>
        <w:t>Pipeline AI là thành phần xử lý cốt lõi của hệ thống, chịu trách nhiệm nhận ảnh bệnh án đầu vào và trả về dữ liệu văn bản đã được trích xuất dưới dạng JSON có cấu trúc. Pipeline được triển khai dưới dạng REST API thông qua FastAPI (Python) và gồm bốn giai đoạn chính: thu thập và chuẩn bị dữ liệu, huấn luyện mô hình YOLO11n-OBB, tích hợp Tesseract OCR và hậu xử lý kết quả.</w:t>
      </w:r>
    </w:p>
    <w:p w14:paraId="6D416F6D" w14:textId="77777777" w:rsidR="00C573B2" w:rsidRDefault="00000000">
      <w:pPr>
        <w:spacing w:before="120" w:after="60" w:line="400" w:lineRule="exact"/>
        <w:ind w:firstLine="283"/>
      </w:pPr>
      <w:r>
        <w:rPr>
          <w:rFonts w:ascii="Times New Roman" w:eastAsia="Times New Roman" w:hAnsi="Times New Roman" w:cs="Times New Roman"/>
          <w:b/>
          <w:sz w:val="26"/>
        </w:rPr>
        <w:t>4.2.1.  Thu thập và chuẩn bị dữ liệu huấn luyện</w:t>
      </w:r>
    </w:p>
    <w:p w14:paraId="025C8D3B" w14:textId="77777777" w:rsidR="00C573B2" w:rsidRDefault="00000000">
      <w:pPr>
        <w:spacing w:after="80" w:line="400" w:lineRule="exact"/>
        <w:ind w:firstLine="720"/>
        <w:jc w:val="both"/>
      </w:pPr>
      <w:r>
        <w:rPr>
          <w:rFonts w:ascii="Times New Roman" w:eastAsia="Times New Roman" w:hAnsi="Times New Roman" w:cs="Times New Roman"/>
          <w:sz w:val="26"/>
        </w:rPr>
        <w:t>Dữ liệu huấn luyện được thu thập từ các ảnh chụp biểu mẫu bệnh án thực tế, bao gồm phiếu khám bệnh ngoại trú và phiếu kết quả xét nghiệm. Quá trình chuẩn bị dữ liệu bao gồm các bước sau:</w:t>
      </w:r>
    </w:p>
    <w:p w14:paraId="33A2C1D0" w14:textId="77777777" w:rsidR="00C573B2" w:rsidRDefault="00000000">
      <w:pPr>
        <w:spacing w:before="40" w:after="80" w:line="400" w:lineRule="exact"/>
        <w:ind w:left="567" w:hanging="283"/>
        <w:jc w:val="both"/>
      </w:pPr>
      <w:r>
        <w:rPr>
          <w:rFonts w:ascii="Times New Roman" w:eastAsia="Times New Roman" w:hAnsi="Times New Roman" w:cs="Times New Roman"/>
          <w:b/>
          <w:sz w:val="26"/>
        </w:rPr>
        <w:t xml:space="preserve">- Thu thập ảnh: </w:t>
      </w:r>
      <w:r>
        <w:rPr>
          <w:rFonts w:ascii="Times New Roman" w:eastAsia="Times New Roman" w:hAnsi="Times New Roman" w:cs="Times New Roman"/>
          <w:sz w:val="26"/>
        </w:rPr>
        <w:t>Ảnh bệnh án được chụp bằng điện thoại di động ở nhiều góc độ, khoảng cách và điều kiện ánh sáng khác nhau nhằm tăng tính đa dạng của tập dữ liệu, giúp mô hình có khả năng tổng quát hóa tốt hơn khi triển khai thực tế.</w:t>
      </w:r>
    </w:p>
    <w:p w14:paraId="05F216F2" w14:textId="77777777" w:rsidR="00C573B2" w:rsidRDefault="00000000">
      <w:pPr>
        <w:spacing w:before="40" w:after="80" w:line="400" w:lineRule="exact"/>
        <w:ind w:left="567" w:hanging="283"/>
        <w:jc w:val="both"/>
      </w:pPr>
      <w:r>
        <w:rPr>
          <w:rFonts w:ascii="Times New Roman" w:eastAsia="Times New Roman" w:hAnsi="Times New Roman" w:cs="Times New Roman"/>
          <w:b/>
          <w:sz w:val="26"/>
        </w:rPr>
        <w:t xml:space="preserve">- Gán nhãn (Labeling): </w:t>
      </w:r>
      <w:r>
        <w:rPr>
          <w:rFonts w:ascii="Times New Roman" w:eastAsia="Times New Roman" w:hAnsi="Times New Roman" w:cs="Times New Roman"/>
          <w:sz w:val="26"/>
        </w:rPr>
        <w:t>Sử dụng nền tảng Roboflow để gán nhãn thủ công các vùng thông tin trên từng ảnh. Mỗi vùng được khoanh bằng oriented bounding box (OBB) và gán nhãn tương ứng với tên trường thông tin (họ tên, ngày sinh, giới tính, địa chỉ, chẩn đoán, toa thuốc, kết quả xét nghiệm,...). Roboflow hỗ trợ xuất dữ liệu trực tiếp theo định dạng YOLO OBB.</w:t>
      </w:r>
    </w:p>
    <w:p w14:paraId="3366E5E1" w14:textId="77777777" w:rsidR="00C573B2" w:rsidRDefault="00000000">
      <w:pPr>
        <w:spacing w:before="40" w:after="80" w:line="400" w:lineRule="exact"/>
        <w:ind w:left="567" w:hanging="283"/>
        <w:jc w:val="both"/>
      </w:pPr>
      <w:r>
        <w:rPr>
          <w:rFonts w:ascii="Times New Roman" w:eastAsia="Times New Roman" w:hAnsi="Times New Roman" w:cs="Times New Roman"/>
          <w:b/>
          <w:sz w:val="26"/>
        </w:rPr>
        <w:t xml:space="preserve">- Tăng cường dữ liệu (Data Augmentation): </w:t>
      </w:r>
      <w:r>
        <w:rPr>
          <w:rFonts w:ascii="Times New Roman" w:eastAsia="Times New Roman" w:hAnsi="Times New Roman" w:cs="Times New Roman"/>
          <w:sz w:val="26"/>
        </w:rPr>
        <w:t xml:space="preserve">Áp dụng các kỹ thuật augmentation trên Roboflow gồm: xoay ảnh ngẫu nhiên ±15 độ, điều chỉnh độ sáng và tương phản, </w:t>
      </w:r>
      <w:r>
        <w:rPr>
          <w:rFonts w:ascii="Times New Roman" w:eastAsia="Times New Roman" w:hAnsi="Times New Roman" w:cs="Times New Roman"/>
          <w:sz w:val="26"/>
        </w:rPr>
        <w:lastRenderedPageBreak/>
        <w:t>thêm nhiễu Gaussian, lật ngang. Sau augmentation, tổng số ảnh trong tập huấn luyện tăng lên đáng kể, giúp mô hình ổn định hơn với các điều kiện chụp thực tế.</w:t>
      </w:r>
    </w:p>
    <w:p w14:paraId="0D8DC9C6" w14:textId="77777777" w:rsidR="00C573B2" w:rsidRDefault="00000000">
      <w:pPr>
        <w:spacing w:before="40" w:after="80" w:line="400" w:lineRule="exact"/>
        <w:ind w:left="567" w:hanging="283"/>
        <w:jc w:val="both"/>
      </w:pPr>
      <w:r>
        <w:rPr>
          <w:rFonts w:ascii="Times New Roman" w:eastAsia="Times New Roman" w:hAnsi="Times New Roman" w:cs="Times New Roman"/>
          <w:b/>
          <w:sz w:val="26"/>
        </w:rPr>
        <w:t xml:space="preserve">- Phân chia tập dữ liệu: </w:t>
      </w:r>
      <w:r>
        <w:rPr>
          <w:rFonts w:ascii="Times New Roman" w:eastAsia="Times New Roman" w:hAnsi="Times New Roman" w:cs="Times New Roman"/>
          <w:sz w:val="26"/>
        </w:rPr>
        <w:t>Tập dữ liệu được phân chia theo tỷ lệ 80% huấn luyện (train), 10% kiểm định (validation) và 10% kiểm thử (test), đảm bảo đánh giá khách quan về hiệu năng của mô hình.</w:t>
      </w:r>
    </w:p>
    <w:p w14:paraId="13826D06" w14:textId="77777777" w:rsidR="00C573B2" w:rsidRDefault="00000000">
      <w:pPr>
        <w:spacing w:before="120" w:after="60" w:line="400" w:lineRule="exact"/>
        <w:ind w:firstLine="283"/>
      </w:pPr>
      <w:r>
        <w:rPr>
          <w:rFonts w:ascii="Times New Roman" w:eastAsia="Times New Roman" w:hAnsi="Times New Roman" w:cs="Times New Roman"/>
          <w:b/>
          <w:sz w:val="26"/>
        </w:rPr>
        <w:t>4.2.2.  Huấn luyện mô hình YOLO11n-OBB</w:t>
      </w:r>
    </w:p>
    <w:p w14:paraId="0D9D4C96" w14:textId="77777777" w:rsidR="00C573B2" w:rsidRDefault="00000000">
      <w:pPr>
        <w:spacing w:after="80" w:line="400" w:lineRule="exact"/>
        <w:ind w:firstLine="720"/>
        <w:jc w:val="both"/>
      </w:pPr>
      <w:r>
        <w:rPr>
          <w:rFonts w:ascii="Times New Roman" w:eastAsia="Times New Roman" w:hAnsi="Times New Roman" w:cs="Times New Roman"/>
          <w:sz w:val="26"/>
        </w:rPr>
        <w:t>Mô hình YOLO11n-OBB được lựa chọn dựa trên khả năng phát hiện đối tượng với Oriented Bounding Box, phù hợp với đặc điểm của ảnh bệnh án chụp tay cầm thường bị nghiêng và méo. So với các biến thể lớn hơn như YOLO11s hay YOLO11m, biến thể nano (11n) đạt sự cân bằng tốt giữa tốc độ inference và độ chính xác, phù hợp với môi trường triển khai có tài nguyên hạn chế.</w:t>
      </w:r>
    </w:p>
    <w:p w14:paraId="668FBBF4" w14:textId="77777777" w:rsidR="00C573B2" w:rsidRDefault="00000000">
      <w:pPr>
        <w:spacing w:after="80" w:line="400" w:lineRule="exact"/>
        <w:ind w:firstLine="720"/>
        <w:jc w:val="both"/>
      </w:pPr>
      <w:r>
        <w:rPr>
          <w:rFonts w:ascii="Times New Roman" w:eastAsia="Times New Roman" w:hAnsi="Times New Roman" w:cs="Times New Roman"/>
          <w:sz w:val="26"/>
        </w:rPr>
        <w:t>Quá trình huấn luyện được theo dõi qua các chỉ số mAP50 và mAP50-95 trên tập validation sau mỗi epoch. Mô hình tốt nhất (best.pt) được lưu lại dựa trên mAP50 cao nhất đạt được. Sau khi huấn luyện xong, file best.pt được tích hợp vào AI Service và tải vào bộ nhớ khi khởi động dịch vụ, sẵn sàng thực hiện inference theo thời gian thực.</w:t>
      </w:r>
    </w:p>
    <w:p w14:paraId="332A78F3" w14:textId="77777777" w:rsidR="00C573B2" w:rsidRDefault="00000000">
      <w:pPr>
        <w:spacing w:before="120" w:after="60" w:line="400" w:lineRule="exact"/>
        <w:ind w:firstLine="283"/>
      </w:pPr>
      <w:r>
        <w:rPr>
          <w:rFonts w:ascii="Times New Roman" w:eastAsia="Times New Roman" w:hAnsi="Times New Roman" w:cs="Times New Roman"/>
          <w:b/>
          <w:sz w:val="26"/>
        </w:rPr>
        <w:t>4.2.3.  Tích hợp Tesseract OCR và hậu xử lý</w:t>
      </w:r>
    </w:p>
    <w:p w14:paraId="7F6EDF09" w14:textId="77777777" w:rsidR="00C573B2" w:rsidRDefault="00000000">
      <w:pPr>
        <w:spacing w:after="80" w:line="400" w:lineRule="exact"/>
        <w:ind w:firstLine="720"/>
        <w:jc w:val="both"/>
      </w:pPr>
      <w:r>
        <w:rPr>
          <w:rFonts w:ascii="Times New Roman" w:eastAsia="Times New Roman" w:hAnsi="Times New Roman" w:cs="Times New Roman"/>
          <w:sz w:val="26"/>
        </w:rPr>
        <w:t>Sau khi YOLO xác định được tọa độ các vùng thông tin, từng vùng được cắt ra từ ảnh gốc và đưa qua pipeline nhận dạng văn bản. Quá trình xử lý diễn ra theo thứ tự như sau:</w:t>
      </w:r>
    </w:p>
    <w:p w14:paraId="5B6F5786" w14:textId="77777777" w:rsidR="00C573B2" w:rsidRDefault="00000000">
      <w:pPr>
        <w:spacing w:before="40" w:after="80" w:line="400" w:lineRule="exact"/>
        <w:ind w:left="567" w:hanging="283"/>
        <w:jc w:val="both"/>
      </w:pPr>
      <w:r>
        <w:rPr>
          <w:rFonts w:ascii="Times New Roman" w:eastAsia="Times New Roman" w:hAnsi="Times New Roman" w:cs="Times New Roman"/>
          <w:b/>
          <w:sz w:val="26"/>
        </w:rPr>
        <w:t xml:space="preserve">- Tiền xử lý ảnh với OpenCV: </w:t>
      </w:r>
      <w:r>
        <w:rPr>
          <w:rFonts w:ascii="Times New Roman" w:eastAsia="Times New Roman" w:hAnsi="Times New Roman" w:cs="Times New Roman"/>
          <w:sz w:val="26"/>
        </w:rPr>
        <w:t>Ảnh vùng cắt được chuyển sang grayscale, áp dụng Gaussian blur để giảm nhiễu, sau đó dùng adaptive thresholding để tăng độ tương phản giữa chữ và nền. Bước deskew (chỉnh thẳng) cũng được thực hiện nếu vùng ảnh bị nghiêng quá ngưỡng cho phép, nhằm cải thiện độ chính xác nhận dạng của Tesseract.</w:t>
      </w:r>
    </w:p>
    <w:p w14:paraId="597DA83D" w14:textId="77777777" w:rsidR="00C573B2" w:rsidRDefault="00000000">
      <w:pPr>
        <w:spacing w:before="40" w:after="80" w:line="400" w:lineRule="exact"/>
        <w:ind w:left="567" w:hanging="283"/>
        <w:jc w:val="both"/>
      </w:pPr>
      <w:r>
        <w:rPr>
          <w:rFonts w:ascii="Times New Roman" w:eastAsia="Times New Roman" w:hAnsi="Times New Roman" w:cs="Times New Roman"/>
          <w:b/>
          <w:sz w:val="26"/>
        </w:rPr>
        <w:t xml:space="preserve">- Nhận dạng văn bản với Tesseract: </w:t>
      </w:r>
      <w:r>
        <w:rPr>
          <w:rFonts w:ascii="Times New Roman" w:eastAsia="Times New Roman" w:hAnsi="Times New Roman" w:cs="Times New Roman"/>
          <w:sz w:val="26"/>
        </w:rPr>
        <w:t>Tesseract 5 được gọi với ngôn ngữ tiếng Việt (vie) và cấu hình PSM (Page Segmentation Mode) phù hợp với từng loại trường thông tin: PSM 7 cho một dòng văn bản đơn (họ tên, ngày sinh), PSM 6 cho đoạn văn nhiều dòng (địa chỉ, chẩn đoán, toa thuốc).</w:t>
      </w:r>
    </w:p>
    <w:p w14:paraId="44AC0FF7" w14:textId="77777777" w:rsidR="00C573B2" w:rsidRDefault="00000000">
      <w:pPr>
        <w:spacing w:before="40" w:after="80" w:line="400" w:lineRule="exact"/>
        <w:ind w:left="567" w:hanging="283"/>
        <w:jc w:val="both"/>
      </w:pPr>
      <w:r>
        <w:rPr>
          <w:rFonts w:ascii="Times New Roman" w:eastAsia="Times New Roman" w:hAnsi="Times New Roman" w:cs="Times New Roman"/>
          <w:b/>
          <w:sz w:val="26"/>
        </w:rPr>
        <w:t xml:space="preserve">- Hậu xử lý kết quả OCR: </w:t>
      </w:r>
      <w:r>
        <w:rPr>
          <w:rFonts w:ascii="Times New Roman" w:eastAsia="Times New Roman" w:hAnsi="Times New Roman" w:cs="Times New Roman"/>
          <w:sz w:val="26"/>
        </w:rPr>
        <w:t xml:space="preserve">Văn bản nhận dạng được làm sạch qua các bước: loại bỏ ký tự đặc biệt thừa, chuẩn hóa khoảng trắng, sửa lỗi dấu tiếng Việt thường gặp. Kết </w:t>
      </w:r>
      <w:r>
        <w:rPr>
          <w:rFonts w:ascii="Times New Roman" w:eastAsia="Times New Roman" w:hAnsi="Times New Roman" w:cs="Times New Roman"/>
          <w:sz w:val="26"/>
        </w:rPr>
        <w:lastRenderedPageBreak/>
        <w:t>quả được tổng hợp thành đối tượng JSON với hai trường chính: extracted_data (thông tin hành chính và lâm sàng) và lab_data (mảng kết quả xét nghiệm), trả về cho Backend qua HTTP response.</w:t>
      </w:r>
    </w:p>
    <w:p w14:paraId="17ED4E79" w14:textId="77777777" w:rsidR="00C573B2" w:rsidRDefault="00000000">
      <w:pPr>
        <w:spacing w:before="200" w:after="80" w:line="400" w:lineRule="exact"/>
      </w:pPr>
      <w:r>
        <w:rPr>
          <w:rFonts w:ascii="Times New Roman" w:eastAsia="Times New Roman" w:hAnsi="Times New Roman" w:cs="Times New Roman"/>
          <w:b/>
          <w:sz w:val="26"/>
        </w:rPr>
        <w:t>4.3.  Cài đặt hệ thống Backend</w:t>
      </w:r>
    </w:p>
    <w:p w14:paraId="05E84656" w14:textId="77777777" w:rsidR="00C573B2" w:rsidRDefault="00000000">
      <w:pPr>
        <w:spacing w:after="80" w:line="400" w:lineRule="exact"/>
        <w:ind w:firstLine="720"/>
        <w:jc w:val="both"/>
      </w:pPr>
      <w:r>
        <w:rPr>
          <w:rFonts w:ascii="Times New Roman" w:eastAsia="Times New Roman" w:hAnsi="Times New Roman" w:cs="Times New Roman"/>
          <w:sz w:val="26"/>
        </w:rPr>
        <w:t>Backend được xây dựng theo kiến trúc phân lớp Controller → Service → Repository với Spring Boot 3.2.5. Toàn bộ API được bảo vệ bằng JWT và kiểm soát quyền truy cập theo mô hình RBAC thông qua Spring Security. Phần này mô tả chi tiết cài đặt từng module chức năng chính.</w:t>
      </w:r>
    </w:p>
    <w:p w14:paraId="3ADF0492" w14:textId="77777777" w:rsidR="00C573B2" w:rsidRDefault="00000000">
      <w:pPr>
        <w:spacing w:before="120" w:after="60" w:line="400" w:lineRule="exact"/>
        <w:ind w:firstLine="283"/>
      </w:pPr>
      <w:r>
        <w:rPr>
          <w:rFonts w:ascii="Times New Roman" w:eastAsia="Times New Roman" w:hAnsi="Times New Roman" w:cs="Times New Roman"/>
          <w:b/>
          <w:sz w:val="26"/>
        </w:rPr>
        <w:t>4.3.1.  Module xác thực (Authentication)</w:t>
      </w:r>
    </w:p>
    <w:p w14:paraId="18BF18C7" w14:textId="77777777" w:rsidR="00C573B2" w:rsidRDefault="00000000">
      <w:pPr>
        <w:spacing w:after="80" w:line="400" w:lineRule="exact"/>
        <w:ind w:firstLine="720"/>
        <w:jc w:val="both"/>
      </w:pPr>
      <w:r>
        <w:rPr>
          <w:rFonts w:ascii="Times New Roman" w:eastAsia="Times New Roman" w:hAnsi="Times New Roman" w:cs="Times New Roman"/>
          <w:sz w:val="26"/>
        </w:rPr>
        <w:t>Module xác thực chịu trách nhiệm đăng nhập, đăng xuất và làm mới token. Hệ thống sử dụng JWT với hai loại token có vòng đời khác nhau để cân bằng giữa bảo mật và trải nghiệm người dùng:</w:t>
      </w:r>
    </w:p>
    <w:p w14:paraId="7626458F" w14:textId="77777777" w:rsidR="00C573B2" w:rsidRDefault="00000000">
      <w:pPr>
        <w:spacing w:before="40" w:after="80" w:line="400" w:lineRule="exact"/>
        <w:ind w:left="567" w:hanging="283"/>
        <w:jc w:val="both"/>
      </w:pPr>
      <w:r>
        <w:rPr>
          <w:rFonts w:ascii="Times New Roman" w:eastAsia="Times New Roman" w:hAnsi="Times New Roman" w:cs="Times New Roman"/>
          <w:b/>
          <w:sz w:val="26"/>
        </w:rPr>
        <w:t xml:space="preserve">- Access Token: </w:t>
      </w:r>
      <w:r>
        <w:rPr>
          <w:rFonts w:ascii="Times New Roman" w:eastAsia="Times New Roman" w:hAnsi="Times New Roman" w:cs="Times New Roman"/>
          <w:sz w:val="26"/>
        </w:rPr>
        <w:t>Có thời hạn 1 giờ, được đính kèm trong header Authorization: Bearer &lt;token&gt; của mỗi request API. Token ngắn hạn giúp hạn chế rủi ro khi bị lộ vì sẽ hết hạn nhanh chóng.</w:t>
      </w:r>
    </w:p>
    <w:p w14:paraId="354772CA" w14:textId="77777777" w:rsidR="00C573B2" w:rsidRDefault="00000000">
      <w:pPr>
        <w:spacing w:before="40" w:after="80" w:line="400" w:lineRule="exact"/>
        <w:ind w:left="567" w:hanging="283"/>
        <w:jc w:val="both"/>
      </w:pPr>
      <w:r>
        <w:rPr>
          <w:rFonts w:ascii="Times New Roman" w:eastAsia="Times New Roman" w:hAnsi="Times New Roman" w:cs="Times New Roman"/>
          <w:b/>
          <w:sz w:val="26"/>
        </w:rPr>
        <w:t xml:space="preserve">- Refresh Token: </w:t>
      </w:r>
      <w:r>
        <w:rPr>
          <w:rFonts w:ascii="Times New Roman" w:eastAsia="Times New Roman" w:hAnsi="Times New Roman" w:cs="Times New Roman"/>
          <w:sz w:val="26"/>
        </w:rPr>
        <w:t>Có thời hạn 7 ngày, được lưu vào bảng manager_token_account trong database, dùng để cấp Access Token mới khi hết hạn mà không cần đăng nhập lại, đảm bảo phiên làm việc liên tục cho người dùng.</w:t>
      </w:r>
    </w:p>
    <w:p w14:paraId="110B8255" w14:textId="77777777" w:rsidR="00C573B2" w:rsidRDefault="00000000">
      <w:pPr>
        <w:spacing w:after="80" w:line="400" w:lineRule="exact"/>
        <w:ind w:firstLine="720"/>
        <w:jc w:val="both"/>
      </w:pPr>
      <w:r>
        <w:rPr>
          <w:rFonts w:ascii="Times New Roman" w:eastAsia="Times New Roman" w:hAnsi="Times New Roman" w:cs="Times New Roman"/>
          <w:sz w:val="26"/>
        </w:rPr>
        <w:t>Mật khẩu được mã hóa một chiều bằng BCryptPasswordEncoder trước khi lưu vào database. Bộ lọc JwtAuthenticationFilter được đăng ký vào Spring Security filter chain, thực hiện kiểm tra và giải mã JWT trước mỗi request đến hệ thống. Ngoài ra, hệ thống hỗ trợ xác thực email: sau khi Admin tạo tài khoản, một email chứa liên kết kích hoạt được gửi tự động qua Spring Mail; tài khoản chỉ có thể đăng nhập sau khi email được xác thực thành công, ngăn chặn tài khoản giả mạo.</w:t>
      </w:r>
    </w:p>
    <w:p w14:paraId="0193AD48" w14:textId="77777777" w:rsidR="00C573B2" w:rsidRDefault="00000000">
      <w:pPr>
        <w:spacing w:before="120" w:after="60" w:line="400" w:lineRule="exact"/>
        <w:ind w:firstLine="283"/>
      </w:pPr>
      <w:r>
        <w:rPr>
          <w:rFonts w:ascii="Times New Roman" w:eastAsia="Times New Roman" w:hAnsi="Times New Roman" w:cs="Times New Roman"/>
          <w:b/>
          <w:sz w:val="26"/>
        </w:rPr>
        <w:t>4.3.2.  Module phân quyền (Authorization — RBAC)</w:t>
      </w:r>
    </w:p>
    <w:p w14:paraId="196B51B0" w14:textId="77777777" w:rsidR="00C573B2" w:rsidRDefault="00000000">
      <w:pPr>
        <w:spacing w:after="80" w:line="400" w:lineRule="exact"/>
        <w:ind w:firstLine="720"/>
        <w:jc w:val="both"/>
      </w:pPr>
      <w:r>
        <w:rPr>
          <w:rFonts w:ascii="Times New Roman" w:eastAsia="Times New Roman" w:hAnsi="Times New Roman" w:cs="Times New Roman"/>
          <w:sz w:val="26"/>
        </w:rPr>
        <w:t>Hệ thống phân quyền được thiết kế theo mô hình Role-Based Access Control (RBAC) với ba cấp độ: Role (vai trò) → Permission (module quyền hạn) → Action (hành động cụ thể). Ba vai trò chính trong hệ thống là Admin, Bác sĩ và Nhân viên, mỗi vai trò được gán các quyền hạn khác nhau phù hợp với nghiệp vụ thực tế tại cơ sở y tế.</w:t>
      </w:r>
    </w:p>
    <w:p w14:paraId="45299F0F" w14:textId="77777777" w:rsidR="00C573B2" w:rsidRDefault="00000000">
      <w:pPr>
        <w:spacing w:after="80" w:line="400" w:lineRule="exact"/>
        <w:ind w:firstLine="720"/>
        <w:jc w:val="both"/>
      </w:pPr>
      <w:r>
        <w:rPr>
          <w:rFonts w:ascii="Times New Roman" w:eastAsia="Times New Roman" w:hAnsi="Times New Roman" w:cs="Times New Roman"/>
          <w:sz w:val="26"/>
        </w:rPr>
        <w:lastRenderedPageBreak/>
        <w:t>Mỗi API endpoint được bảo vệ bằng annotation @PreAuthorize, kiểm tra quyền hạn của người dùng hiện tại trước khi thực thi. Khi đăng nhập thành công, danh sách quyền hạn được tải từ bảng permission_role và nhúng vào JWT claims, giúp Spring Security kiểm tra @PreAuthorize mà không cần truy vấn thêm database tại mỗi request. API GET /api/v1/account/my-permissions cho phép Frontend lấy danh sách quyền để render menu động theo vai trò của người dùng đang đăng nhập.</w:t>
      </w:r>
    </w:p>
    <w:p w14:paraId="68C7EAC9" w14:textId="77777777" w:rsidR="00C573B2" w:rsidRDefault="00000000">
      <w:pPr>
        <w:spacing w:before="120" w:after="60" w:line="400" w:lineRule="exact"/>
        <w:ind w:firstLine="283"/>
      </w:pPr>
      <w:r>
        <w:rPr>
          <w:rFonts w:ascii="Times New Roman" w:eastAsia="Times New Roman" w:hAnsi="Times New Roman" w:cs="Times New Roman"/>
          <w:b/>
          <w:sz w:val="26"/>
        </w:rPr>
        <w:t>4.3.3.  Module quản lý bệnh nhân</w:t>
      </w:r>
    </w:p>
    <w:p w14:paraId="58870B91" w14:textId="77777777" w:rsidR="00C573B2" w:rsidRDefault="00000000">
      <w:pPr>
        <w:spacing w:after="80" w:line="400" w:lineRule="exact"/>
        <w:ind w:firstLine="720"/>
        <w:jc w:val="both"/>
      </w:pPr>
      <w:r>
        <w:rPr>
          <w:rFonts w:ascii="Times New Roman" w:eastAsia="Times New Roman" w:hAnsi="Times New Roman" w:cs="Times New Roman"/>
          <w:sz w:val="26"/>
        </w:rPr>
        <w:t>Module bệnh nhân cung cấp đầy đủ các chức năng CRUD với số thẻ BHYT là trường định danh duy nhất (unique constraint trên database), phản ánh quy định nghiệp vụ tại các cơ sở y tế Việt Nam. Mỗi bệnh nhân chỉ được đăng ký một lần duy nhất trong hệ thống, tránh trùng lặp hồ sơ và đảm bảo tính toàn vẹn của dữ liệu y tế.</w:t>
      </w:r>
    </w:p>
    <w:p w14:paraId="4FD39EC1" w14:textId="77777777" w:rsidR="00C573B2" w:rsidRDefault="00000000">
      <w:pPr>
        <w:spacing w:after="80" w:line="400" w:lineRule="exact"/>
        <w:ind w:firstLine="720"/>
        <w:jc w:val="both"/>
      </w:pPr>
      <w:r>
        <w:rPr>
          <w:rFonts w:ascii="Times New Roman" w:eastAsia="Times New Roman" w:hAnsi="Times New Roman" w:cs="Times New Roman"/>
          <w:sz w:val="26"/>
        </w:rPr>
        <w:t>Chức năng tìm kiếm nhanh theo BHYT (GET /api/v1/patient/search) trả về thông tin bệnh nhân kèm lịch sử bệnh án liên quan, phục vụ cho bước chọn bệnh nhân trước khi tải ảnh lên. Chức năng tìm kiếm danh sách (GET /api/v1/patient/list) hỗ trợ tìm kiếm theo từ khóa với phân trang, đảm bảo hiệu năng khi số lượng bệnh nhân tăng lên theo thời gian.</w:t>
      </w:r>
    </w:p>
    <w:p w14:paraId="047E2D3B" w14:textId="77777777" w:rsidR="00C573B2" w:rsidRDefault="00000000">
      <w:pPr>
        <w:spacing w:before="120" w:after="60" w:line="400" w:lineRule="exact"/>
        <w:ind w:firstLine="283"/>
      </w:pPr>
      <w:r>
        <w:rPr>
          <w:rFonts w:ascii="Times New Roman" w:eastAsia="Times New Roman" w:hAnsi="Times New Roman" w:cs="Times New Roman"/>
          <w:b/>
          <w:sz w:val="26"/>
        </w:rPr>
        <w:t>4.3.4.  Module quản lý bệnh án</w:t>
      </w:r>
    </w:p>
    <w:p w14:paraId="7799DF1C" w14:textId="77777777" w:rsidR="00C573B2" w:rsidRDefault="00000000">
      <w:pPr>
        <w:spacing w:after="80" w:line="400" w:lineRule="exact"/>
        <w:ind w:firstLine="720"/>
        <w:jc w:val="both"/>
      </w:pPr>
      <w:r>
        <w:rPr>
          <w:rFonts w:ascii="Times New Roman" w:eastAsia="Times New Roman" w:hAnsi="Times New Roman" w:cs="Times New Roman"/>
          <w:sz w:val="26"/>
        </w:rPr>
        <w:t>Đây là module nghiệp vụ trung tâm của hệ thống, quản lý toàn bộ vòng đời của hồ sơ bệnh án theo quy trình: tải ảnh lên → OCR tự động → nhân viên kiểm tra và chỉnh sửa → nộp chờ duyệt → bác sĩ phê duyệt. Trạng thái bệnh án (MedicalRecordStatus) được chuyển tiếp tuần tự qua bốn bước: PROCESSING → EXTRACTED → PENDING_DOCTOR_REVIEW → APPROVED. Bảng 4.3 liệt kê các API chính của module này.</w:t>
      </w:r>
    </w:p>
    <w:tbl>
      <w:tblPr>
        <w:tblStyle w:val="LiBang"/>
        <w:tblW w:w="0" w:type="auto"/>
        <w:jc w:val="center"/>
        <w:tblLook w:val="04A0" w:firstRow="1" w:lastRow="0" w:firstColumn="1" w:lastColumn="0" w:noHBand="0" w:noVBand="1"/>
      </w:tblPr>
      <w:tblGrid>
        <w:gridCol w:w="3109"/>
        <w:gridCol w:w="3082"/>
        <w:gridCol w:w="3430"/>
      </w:tblGrid>
      <w:tr w:rsidR="00C573B2" w14:paraId="2DA11B16" w14:textId="77777777">
        <w:trPr>
          <w:jc w:val="center"/>
        </w:trPr>
        <w:tc>
          <w:tcPr>
            <w:tcW w:w="3135" w:type="dxa"/>
            <w:shd w:val="clear" w:color="auto" w:fill="D9E1F2"/>
            <w:vAlign w:val="center"/>
          </w:tcPr>
          <w:p w14:paraId="65113B97" w14:textId="77777777" w:rsidR="00C573B2" w:rsidRDefault="00000000">
            <w:pPr>
              <w:jc w:val="center"/>
            </w:pPr>
            <w:r>
              <w:rPr>
                <w:rFonts w:ascii="Times New Roman" w:eastAsia="Times New Roman" w:hAnsi="Times New Roman" w:cs="Times New Roman"/>
                <w:b/>
                <w:sz w:val="24"/>
              </w:rPr>
              <w:t>API Endpoint</w:t>
            </w:r>
          </w:p>
        </w:tc>
        <w:tc>
          <w:tcPr>
            <w:tcW w:w="3135" w:type="dxa"/>
            <w:shd w:val="clear" w:color="auto" w:fill="D9E1F2"/>
            <w:vAlign w:val="center"/>
          </w:tcPr>
          <w:p w14:paraId="61280AF6" w14:textId="77777777" w:rsidR="00C573B2" w:rsidRDefault="00000000">
            <w:pPr>
              <w:jc w:val="center"/>
            </w:pPr>
            <w:r>
              <w:rPr>
                <w:rFonts w:ascii="Times New Roman" w:eastAsia="Times New Roman" w:hAnsi="Times New Roman" w:cs="Times New Roman"/>
                <w:b/>
                <w:sz w:val="24"/>
              </w:rPr>
              <w:t>Method</w:t>
            </w:r>
          </w:p>
        </w:tc>
        <w:tc>
          <w:tcPr>
            <w:tcW w:w="3135" w:type="dxa"/>
            <w:shd w:val="clear" w:color="auto" w:fill="D9E1F2"/>
            <w:vAlign w:val="center"/>
          </w:tcPr>
          <w:p w14:paraId="583969EA" w14:textId="77777777" w:rsidR="00C573B2" w:rsidRDefault="00000000">
            <w:pPr>
              <w:jc w:val="center"/>
            </w:pPr>
            <w:r>
              <w:rPr>
                <w:rFonts w:ascii="Times New Roman" w:eastAsia="Times New Roman" w:hAnsi="Times New Roman" w:cs="Times New Roman"/>
                <w:b/>
                <w:sz w:val="24"/>
              </w:rPr>
              <w:t>Chức năng</w:t>
            </w:r>
          </w:p>
        </w:tc>
      </w:tr>
      <w:tr w:rsidR="00C573B2" w14:paraId="5010BF35" w14:textId="77777777">
        <w:trPr>
          <w:jc w:val="center"/>
        </w:trPr>
        <w:tc>
          <w:tcPr>
            <w:tcW w:w="3135" w:type="dxa"/>
          </w:tcPr>
          <w:p w14:paraId="1898F61C" w14:textId="77777777" w:rsidR="00C573B2" w:rsidRDefault="00000000">
            <w:r>
              <w:rPr>
                <w:rFonts w:ascii="Times New Roman" w:eastAsia="Times New Roman" w:hAnsi="Times New Roman" w:cs="Times New Roman"/>
                <w:sz w:val="24"/>
              </w:rPr>
              <w:t>/medical-record/upload</w:t>
            </w:r>
          </w:p>
        </w:tc>
        <w:tc>
          <w:tcPr>
            <w:tcW w:w="3135" w:type="dxa"/>
          </w:tcPr>
          <w:p w14:paraId="3F263EDA" w14:textId="77777777" w:rsidR="00C573B2" w:rsidRDefault="00000000">
            <w:r>
              <w:rPr>
                <w:rFonts w:ascii="Times New Roman" w:eastAsia="Times New Roman" w:hAnsi="Times New Roman" w:cs="Times New Roman"/>
                <w:sz w:val="24"/>
              </w:rPr>
              <w:t>POST</w:t>
            </w:r>
          </w:p>
        </w:tc>
        <w:tc>
          <w:tcPr>
            <w:tcW w:w="3135" w:type="dxa"/>
          </w:tcPr>
          <w:p w14:paraId="39461141" w14:textId="77777777" w:rsidR="00C573B2" w:rsidRDefault="00000000">
            <w:r>
              <w:rPr>
                <w:rFonts w:ascii="Times New Roman" w:eastAsia="Times New Roman" w:hAnsi="Times New Roman" w:cs="Times New Roman"/>
                <w:sz w:val="24"/>
              </w:rPr>
              <w:t>Tải ảnh, tạo hồ sơ và gọi AI Service xử lý OCR</w:t>
            </w:r>
          </w:p>
        </w:tc>
      </w:tr>
      <w:tr w:rsidR="00C573B2" w14:paraId="15947993" w14:textId="77777777">
        <w:trPr>
          <w:jc w:val="center"/>
        </w:trPr>
        <w:tc>
          <w:tcPr>
            <w:tcW w:w="3135" w:type="dxa"/>
          </w:tcPr>
          <w:p w14:paraId="2D8430DE" w14:textId="77777777" w:rsidR="00C573B2" w:rsidRDefault="00000000">
            <w:r>
              <w:rPr>
                <w:rFonts w:ascii="Times New Roman" w:eastAsia="Times New Roman" w:hAnsi="Times New Roman" w:cs="Times New Roman"/>
                <w:sz w:val="24"/>
              </w:rPr>
              <w:t>/medical-record/list</w:t>
            </w:r>
          </w:p>
        </w:tc>
        <w:tc>
          <w:tcPr>
            <w:tcW w:w="3135" w:type="dxa"/>
          </w:tcPr>
          <w:p w14:paraId="43537B9B" w14:textId="77777777" w:rsidR="00C573B2" w:rsidRDefault="00000000">
            <w:r>
              <w:rPr>
                <w:rFonts w:ascii="Times New Roman" w:eastAsia="Times New Roman" w:hAnsi="Times New Roman" w:cs="Times New Roman"/>
                <w:sz w:val="24"/>
              </w:rPr>
              <w:t>GET</w:t>
            </w:r>
          </w:p>
        </w:tc>
        <w:tc>
          <w:tcPr>
            <w:tcW w:w="3135" w:type="dxa"/>
          </w:tcPr>
          <w:p w14:paraId="74B9C3AB" w14:textId="77777777" w:rsidR="00C573B2" w:rsidRDefault="00000000">
            <w:r>
              <w:rPr>
                <w:rFonts w:ascii="Times New Roman" w:eastAsia="Times New Roman" w:hAnsi="Times New Roman" w:cs="Times New Roman"/>
                <w:sz w:val="24"/>
              </w:rPr>
              <w:t>Danh sách bệnh án có phân trang, lọc theo trạng thái</w:t>
            </w:r>
          </w:p>
        </w:tc>
      </w:tr>
      <w:tr w:rsidR="00C573B2" w14:paraId="2091ABCF" w14:textId="77777777">
        <w:trPr>
          <w:jc w:val="center"/>
        </w:trPr>
        <w:tc>
          <w:tcPr>
            <w:tcW w:w="3135" w:type="dxa"/>
          </w:tcPr>
          <w:p w14:paraId="7C08B904" w14:textId="77777777" w:rsidR="00C573B2" w:rsidRDefault="00000000">
            <w:r>
              <w:rPr>
                <w:rFonts w:ascii="Times New Roman" w:eastAsia="Times New Roman" w:hAnsi="Times New Roman" w:cs="Times New Roman"/>
                <w:sz w:val="24"/>
              </w:rPr>
              <w:t>/medical-record/{id}</w:t>
            </w:r>
          </w:p>
        </w:tc>
        <w:tc>
          <w:tcPr>
            <w:tcW w:w="3135" w:type="dxa"/>
          </w:tcPr>
          <w:p w14:paraId="75AECCA1" w14:textId="77777777" w:rsidR="00C573B2" w:rsidRDefault="00000000">
            <w:r>
              <w:rPr>
                <w:rFonts w:ascii="Times New Roman" w:eastAsia="Times New Roman" w:hAnsi="Times New Roman" w:cs="Times New Roman"/>
                <w:sz w:val="24"/>
              </w:rPr>
              <w:t>GET</w:t>
            </w:r>
          </w:p>
        </w:tc>
        <w:tc>
          <w:tcPr>
            <w:tcW w:w="3135" w:type="dxa"/>
          </w:tcPr>
          <w:p w14:paraId="4DED3832" w14:textId="77777777" w:rsidR="00C573B2" w:rsidRDefault="00000000">
            <w:r>
              <w:rPr>
                <w:rFonts w:ascii="Times New Roman" w:eastAsia="Times New Roman" w:hAnsi="Times New Roman" w:cs="Times New Roman"/>
                <w:sz w:val="24"/>
              </w:rPr>
              <w:t>Xem chi tiết hồ sơ kèm kết quả OCR đầy đủ</w:t>
            </w:r>
          </w:p>
        </w:tc>
      </w:tr>
      <w:tr w:rsidR="00C573B2" w14:paraId="7A8649D9" w14:textId="77777777">
        <w:trPr>
          <w:jc w:val="center"/>
        </w:trPr>
        <w:tc>
          <w:tcPr>
            <w:tcW w:w="3135" w:type="dxa"/>
          </w:tcPr>
          <w:p w14:paraId="0F78EF48" w14:textId="77777777" w:rsidR="00C573B2" w:rsidRDefault="00000000">
            <w:r>
              <w:rPr>
                <w:rFonts w:ascii="Times New Roman" w:eastAsia="Times New Roman" w:hAnsi="Times New Roman" w:cs="Times New Roman"/>
                <w:sz w:val="24"/>
              </w:rPr>
              <w:t>/medical-record/field/update</w:t>
            </w:r>
          </w:p>
        </w:tc>
        <w:tc>
          <w:tcPr>
            <w:tcW w:w="3135" w:type="dxa"/>
          </w:tcPr>
          <w:p w14:paraId="2D8050C9" w14:textId="77777777" w:rsidR="00C573B2" w:rsidRDefault="00000000">
            <w:r>
              <w:rPr>
                <w:rFonts w:ascii="Times New Roman" w:eastAsia="Times New Roman" w:hAnsi="Times New Roman" w:cs="Times New Roman"/>
                <w:sz w:val="24"/>
              </w:rPr>
              <w:t>PATCH</w:t>
            </w:r>
          </w:p>
        </w:tc>
        <w:tc>
          <w:tcPr>
            <w:tcW w:w="3135" w:type="dxa"/>
          </w:tcPr>
          <w:p w14:paraId="2EA7E844" w14:textId="77777777" w:rsidR="00C573B2" w:rsidRDefault="00000000">
            <w:r>
              <w:rPr>
                <w:rFonts w:ascii="Times New Roman" w:eastAsia="Times New Roman" w:hAnsi="Times New Roman" w:cs="Times New Roman"/>
                <w:sz w:val="24"/>
              </w:rPr>
              <w:t>Cập nhật một trường đơn lẻ trong extracted_data</w:t>
            </w:r>
          </w:p>
        </w:tc>
      </w:tr>
      <w:tr w:rsidR="00C573B2" w14:paraId="2DBEDC28" w14:textId="77777777">
        <w:trPr>
          <w:jc w:val="center"/>
        </w:trPr>
        <w:tc>
          <w:tcPr>
            <w:tcW w:w="3135" w:type="dxa"/>
          </w:tcPr>
          <w:p w14:paraId="0CCBFF2C" w14:textId="77777777" w:rsidR="00C573B2" w:rsidRDefault="00000000">
            <w:r>
              <w:rPr>
                <w:rFonts w:ascii="Times New Roman" w:eastAsia="Times New Roman" w:hAnsi="Times New Roman" w:cs="Times New Roman"/>
                <w:sz w:val="24"/>
              </w:rPr>
              <w:t>/medical-record/update-detail</w:t>
            </w:r>
          </w:p>
        </w:tc>
        <w:tc>
          <w:tcPr>
            <w:tcW w:w="3135" w:type="dxa"/>
          </w:tcPr>
          <w:p w14:paraId="0908FFD9" w14:textId="77777777" w:rsidR="00C573B2" w:rsidRDefault="00000000">
            <w:r>
              <w:rPr>
                <w:rFonts w:ascii="Times New Roman" w:eastAsia="Times New Roman" w:hAnsi="Times New Roman" w:cs="Times New Roman"/>
                <w:sz w:val="24"/>
              </w:rPr>
              <w:t>PUT</w:t>
            </w:r>
          </w:p>
        </w:tc>
        <w:tc>
          <w:tcPr>
            <w:tcW w:w="3135" w:type="dxa"/>
          </w:tcPr>
          <w:p w14:paraId="394BD889" w14:textId="77777777" w:rsidR="00C573B2" w:rsidRDefault="00000000">
            <w:r>
              <w:rPr>
                <w:rFonts w:ascii="Times New Roman" w:eastAsia="Times New Roman" w:hAnsi="Times New Roman" w:cs="Times New Roman"/>
                <w:sz w:val="24"/>
              </w:rPr>
              <w:t>Cập nhật toàn bộ thông tin chi tiết bệnh án</w:t>
            </w:r>
          </w:p>
        </w:tc>
      </w:tr>
      <w:tr w:rsidR="00C573B2" w14:paraId="458E559A" w14:textId="77777777">
        <w:trPr>
          <w:jc w:val="center"/>
        </w:trPr>
        <w:tc>
          <w:tcPr>
            <w:tcW w:w="3135" w:type="dxa"/>
          </w:tcPr>
          <w:p w14:paraId="0E10C2F3" w14:textId="77777777" w:rsidR="00C573B2" w:rsidRDefault="00000000">
            <w:r>
              <w:rPr>
                <w:rFonts w:ascii="Times New Roman" w:eastAsia="Times New Roman" w:hAnsi="Times New Roman" w:cs="Times New Roman"/>
                <w:sz w:val="24"/>
              </w:rPr>
              <w:lastRenderedPageBreak/>
              <w:t>/medical-record/{id}/submit</w:t>
            </w:r>
          </w:p>
        </w:tc>
        <w:tc>
          <w:tcPr>
            <w:tcW w:w="3135" w:type="dxa"/>
          </w:tcPr>
          <w:p w14:paraId="3413A4A4" w14:textId="77777777" w:rsidR="00C573B2" w:rsidRDefault="00000000">
            <w:r>
              <w:rPr>
                <w:rFonts w:ascii="Times New Roman" w:eastAsia="Times New Roman" w:hAnsi="Times New Roman" w:cs="Times New Roman"/>
                <w:sz w:val="24"/>
              </w:rPr>
              <w:t>POST</w:t>
            </w:r>
          </w:p>
        </w:tc>
        <w:tc>
          <w:tcPr>
            <w:tcW w:w="3135" w:type="dxa"/>
          </w:tcPr>
          <w:p w14:paraId="70A0028A" w14:textId="77777777" w:rsidR="00C573B2" w:rsidRDefault="00000000">
            <w:r>
              <w:rPr>
                <w:rFonts w:ascii="Times New Roman" w:eastAsia="Times New Roman" w:hAnsi="Times New Roman" w:cs="Times New Roman"/>
                <w:sz w:val="24"/>
              </w:rPr>
              <w:t>Nộp hồ sơ: EXTRACTED → PENDING_DOCTOR_REVIEW</w:t>
            </w:r>
          </w:p>
        </w:tc>
      </w:tr>
      <w:tr w:rsidR="00C573B2" w14:paraId="058C207B" w14:textId="77777777">
        <w:trPr>
          <w:jc w:val="center"/>
        </w:trPr>
        <w:tc>
          <w:tcPr>
            <w:tcW w:w="3135" w:type="dxa"/>
          </w:tcPr>
          <w:p w14:paraId="0076DD53" w14:textId="77777777" w:rsidR="00C573B2" w:rsidRDefault="00000000">
            <w:r>
              <w:rPr>
                <w:rFonts w:ascii="Times New Roman" w:eastAsia="Times New Roman" w:hAnsi="Times New Roman" w:cs="Times New Roman"/>
                <w:sz w:val="24"/>
              </w:rPr>
              <w:t>/medical-record/pending-review</w:t>
            </w:r>
          </w:p>
        </w:tc>
        <w:tc>
          <w:tcPr>
            <w:tcW w:w="3135" w:type="dxa"/>
          </w:tcPr>
          <w:p w14:paraId="6B156D9A" w14:textId="77777777" w:rsidR="00C573B2" w:rsidRDefault="00000000">
            <w:r>
              <w:rPr>
                <w:rFonts w:ascii="Times New Roman" w:eastAsia="Times New Roman" w:hAnsi="Times New Roman" w:cs="Times New Roman"/>
                <w:sz w:val="24"/>
              </w:rPr>
              <w:t>GET</w:t>
            </w:r>
          </w:p>
        </w:tc>
        <w:tc>
          <w:tcPr>
            <w:tcW w:w="3135" w:type="dxa"/>
          </w:tcPr>
          <w:p w14:paraId="301A8C7B" w14:textId="77777777" w:rsidR="00C573B2" w:rsidRDefault="00000000">
            <w:r>
              <w:rPr>
                <w:rFonts w:ascii="Times New Roman" w:eastAsia="Times New Roman" w:hAnsi="Times New Roman" w:cs="Times New Roman"/>
                <w:sz w:val="24"/>
              </w:rPr>
              <w:t>Danh sách hồ sơ chờ bác sĩ phê duyệt</w:t>
            </w:r>
          </w:p>
        </w:tc>
      </w:tr>
      <w:tr w:rsidR="00C573B2" w14:paraId="08457C0B" w14:textId="77777777">
        <w:trPr>
          <w:jc w:val="center"/>
        </w:trPr>
        <w:tc>
          <w:tcPr>
            <w:tcW w:w="3135" w:type="dxa"/>
          </w:tcPr>
          <w:p w14:paraId="6BC6C155" w14:textId="77777777" w:rsidR="00C573B2" w:rsidRDefault="00000000">
            <w:r>
              <w:rPr>
                <w:rFonts w:ascii="Times New Roman" w:eastAsia="Times New Roman" w:hAnsi="Times New Roman" w:cs="Times New Roman"/>
                <w:sz w:val="24"/>
              </w:rPr>
              <w:t>/medical-record/{id}/approve</w:t>
            </w:r>
          </w:p>
        </w:tc>
        <w:tc>
          <w:tcPr>
            <w:tcW w:w="3135" w:type="dxa"/>
          </w:tcPr>
          <w:p w14:paraId="42F3D1FD" w14:textId="77777777" w:rsidR="00C573B2" w:rsidRDefault="00000000">
            <w:r>
              <w:rPr>
                <w:rFonts w:ascii="Times New Roman" w:eastAsia="Times New Roman" w:hAnsi="Times New Roman" w:cs="Times New Roman"/>
                <w:sz w:val="24"/>
              </w:rPr>
              <w:t>POST</w:t>
            </w:r>
          </w:p>
        </w:tc>
        <w:tc>
          <w:tcPr>
            <w:tcW w:w="3135" w:type="dxa"/>
          </w:tcPr>
          <w:p w14:paraId="1ECBB758" w14:textId="77777777" w:rsidR="00C573B2" w:rsidRDefault="00000000">
            <w:r>
              <w:rPr>
                <w:rFonts w:ascii="Times New Roman" w:eastAsia="Times New Roman" w:hAnsi="Times New Roman" w:cs="Times New Roman"/>
                <w:sz w:val="24"/>
              </w:rPr>
              <w:t>Phê duyệt: PENDING_DOCTOR_REVIEW → APPROVED</w:t>
            </w:r>
          </w:p>
        </w:tc>
      </w:tr>
      <w:tr w:rsidR="00C573B2" w14:paraId="3B629686" w14:textId="77777777">
        <w:trPr>
          <w:jc w:val="center"/>
        </w:trPr>
        <w:tc>
          <w:tcPr>
            <w:tcW w:w="3135" w:type="dxa"/>
          </w:tcPr>
          <w:p w14:paraId="6CB47A00" w14:textId="77777777" w:rsidR="00C573B2" w:rsidRDefault="00000000">
            <w:r>
              <w:rPr>
                <w:rFonts w:ascii="Times New Roman" w:eastAsia="Times New Roman" w:hAnsi="Times New Roman" w:cs="Times New Roman"/>
                <w:sz w:val="24"/>
              </w:rPr>
              <w:t>/medical-record/{id}</w:t>
            </w:r>
          </w:p>
        </w:tc>
        <w:tc>
          <w:tcPr>
            <w:tcW w:w="3135" w:type="dxa"/>
          </w:tcPr>
          <w:p w14:paraId="62B94131" w14:textId="77777777" w:rsidR="00C573B2" w:rsidRDefault="00000000">
            <w:r>
              <w:rPr>
                <w:rFonts w:ascii="Times New Roman" w:eastAsia="Times New Roman" w:hAnsi="Times New Roman" w:cs="Times New Roman"/>
                <w:sz w:val="24"/>
              </w:rPr>
              <w:t>DELETE</w:t>
            </w:r>
          </w:p>
        </w:tc>
        <w:tc>
          <w:tcPr>
            <w:tcW w:w="3135" w:type="dxa"/>
          </w:tcPr>
          <w:p w14:paraId="7806E3EB" w14:textId="77777777" w:rsidR="00C573B2" w:rsidRDefault="00000000">
            <w:r>
              <w:rPr>
                <w:rFonts w:ascii="Times New Roman" w:eastAsia="Times New Roman" w:hAnsi="Times New Roman" w:cs="Times New Roman"/>
                <w:sz w:val="24"/>
              </w:rPr>
              <w:t>Xóa hồ sơ bệnh án (Admin)</w:t>
            </w:r>
          </w:p>
        </w:tc>
      </w:tr>
    </w:tbl>
    <w:p w14:paraId="503558BD" w14:textId="77777777" w:rsidR="00C573B2" w:rsidRDefault="00C573B2"/>
    <w:p w14:paraId="299A1E22" w14:textId="77777777" w:rsidR="00C573B2" w:rsidRDefault="00000000">
      <w:pPr>
        <w:spacing w:before="40" w:after="160" w:line="400" w:lineRule="exact"/>
        <w:jc w:val="center"/>
      </w:pPr>
      <w:r>
        <w:rPr>
          <w:rFonts w:ascii="Times New Roman" w:eastAsia="Times New Roman" w:hAnsi="Times New Roman" w:cs="Times New Roman"/>
          <w:i/>
          <w:sz w:val="26"/>
        </w:rPr>
        <w:t>Bảng 4.3: Danh sách API module quản lý bệnh án</w:t>
      </w:r>
    </w:p>
    <w:p w14:paraId="1882BF2B" w14:textId="77777777" w:rsidR="00C573B2" w:rsidRDefault="00000000">
      <w:pPr>
        <w:spacing w:after="80" w:line="400" w:lineRule="exact"/>
        <w:ind w:firstLine="720"/>
        <w:jc w:val="both"/>
      </w:pPr>
      <w:r>
        <w:rPr>
          <w:rFonts w:ascii="Times New Roman" w:eastAsia="Times New Roman" w:hAnsi="Times New Roman" w:cs="Times New Roman"/>
          <w:sz w:val="26"/>
        </w:rPr>
        <w:t>Kết quả OCR được lưu dưới dạng JSONB trong PostgreSQL thay vì tách thành nhiều cột riêng lẻ. Quyết định này xuất phát từ đặc điểm của bài toán: các biểu mẫu bệnh án khác nhau có cấu trúc trường thông tin khác nhau, nếu dùng cột cố định sẽ phải thêm migration mỗi khi có biểu mẫu mới. JSONB cho phép cấu trúc dữ liệu linh hoạt trong khi PostgreSQL vẫn hỗ trợ indexing và truy vấn trực tiếp trên trường JSONB, đảm bảo hiệu năng truy xuất được duy trì.</w:t>
      </w:r>
    </w:p>
    <w:p w14:paraId="6AEC8CAA" w14:textId="77777777" w:rsidR="00C573B2" w:rsidRDefault="00000000">
      <w:pPr>
        <w:spacing w:before="200" w:after="80" w:line="400" w:lineRule="exact"/>
      </w:pPr>
      <w:r>
        <w:rPr>
          <w:rFonts w:ascii="Times New Roman" w:eastAsia="Times New Roman" w:hAnsi="Times New Roman" w:cs="Times New Roman"/>
          <w:b/>
          <w:sz w:val="26"/>
        </w:rPr>
        <w:t>4.4.  Thiết kế và cài đặt giao diện người dùng</w:t>
      </w:r>
    </w:p>
    <w:p w14:paraId="0FDD50DE" w14:textId="77777777" w:rsidR="00C573B2" w:rsidRDefault="00000000">
      <w:pPr>
        <w:spacing w:after="80" w:line="400" w:lineRule="exact"/>
        <w:ind w:firstLine="720"/>
        <w:jc w:val="both"/>
      </w:pPr>
      <w:r>
        <w:rPr>
          <w:rFonts w:ascii="Times New Roman" w:eastAsia="Times New Roman" w:hAnsi="Times New Roman" w:cs="Times New Roman"/>
          <w:sz w:val="26"/>
        </w:rPr>
        <w:t>Giao diện người dùng được phát triển bằng ReactJS, kết nối với Backend qua RESTful API. Giao diện được thiết kế theo hướng responsive, phù hợp với màn hình máy tính để bàn và laptop — thiết bị chính của nhân viên và bác sĩ tại cơ sở y tế. Các màn hình chính của hệ thống được trình bày dưới đây.</w:t>
      </w:r>
    </w:p>
    <w:p w14:paraId="387418E9" w14:textId="77777777" w:rsidR="00C573B2" w:rsidRDefault="00000000">
      <w:pPr>
        <w:spacing w:before="40" w:after="160" w:line="400" w:lineRule="exact"/>
        <w:jc w:val="center"/>
      </w:pPr>
      <w:r>
        <w:rPr>
          <w:rFonts w:ascii="Times New Roman" w:eastAsia="Times New Roman" w:hAnsi="Times New Roman" w:cs="Times New Roman"/>
          <w:i/>
          <w:sz w:val="26"/>
        </w:rPr>
        <w:t>(Sinh viên chèn ảnh chụp màn hình giao diện vào các khung bên dưới)</w:t>
      </w:r>
    </w:p>
    <w:tbl>
      <w:tblPr>
        <w:tblStyle w:val="LiBang"/>
        <w:tblW w:w="0" w:type="auto"/>
        <w:jc w:val="center"/>
        <w:tblLook w:val="04A0" w:firstRow="1" w:lastRow="0" w:firstColumn="1" w:lastColumn="0" w:noHBand="0" w:noVBand="1"/>
      </w:tblPr>
      <w:tblGrid>
        <w:gridCol w:w="7937"/>
      </w:tblGrid>
      <w:tr w:rsidR="00C573B2" w14:paraId="006B3583" w14:textId="77777777">
        <w:trPr>
          <w:jc w:val="center"/>
        </w:trPr>
        <w:tc>
          <w:tcPr>
            <w:tcW w:w="7937" w:type="dxa"/>
          </w:tcPr>
          <w:p w14:paraId="58EC6854" w14:textId="77777777" w:rsidR="00C573B2" w:rsidRDefault="00000000">
            <w:pPr>
              <w:spacing w:before="1200" w:after="1200"/>
              <w:jc w:val="center"/>
            </w:pPr>
            <w:r>
              <w:rPr>
                <w:rFonts w:ascii="Times New Roman" w:eastAsia="Times New Roman" w:hAnsi="Times New Roman" w:cs="Times New Roman"/>
                <w:i/>
                <w:color w:val="999999"/>
              </w:rPr>
              <w:t>[Chèn ảnh chụp màn hình vào đây]</w:t>
            </w:r>
          </w:p>
        </w:tc>
      </w:tr>
    </w:tbl>
    <w:p w14:paraId="2BF091A5" w14:textId="77777777" w:rsidR="00C573B2" w:rsidRDefault="00C573B2"/>
    <w:p w14:paraId="4710437B" w14:textId="77777777" w:rsidR="00C573B2" w:rsidRDefault="00000000">
      <w:pPr>
        <w:spacing w:before="40" w:after="160" w:line="400" w:lineRule="exact"/>
        <w:jc w:val="center"/>
      </w:pPr>
      <w:r>
        <w:rPr>
          <w:rFonts w:ascii="Times New Roman" w:eastAsia="Times New Roman" w:hAnsi="Times New Roman" w:cs="Times New Roman"/>
          <w:i/>
          <w:sz w:val="26"/>
        </w:rPr>
        <w:t>Hình 4.1: Màn hình đăng nhập</w:t>
      </w:r>
    </w:p>
    <w:tbl>
      <w:tblPr>
        <w:tblStyle w:val="LiBang"/>
        <w:tblW w:w="0" w:type="auto"/>
        <w:jc w:val="center"/>
        <w:tblLook w:val="04A0" w:firstRow="1" w:lastRow="0" w:firstColumn="1" w:lastColumn="0" w:noHBand="0" w:noVBand="1"/>
      </w:tblPr>
      <w:tblGrid>
        <w:gridCol w:w="7937"/>
      </w:tblGrid>
      <w:tr w:rsidR="00C573B2" w14:paraId="62433214" w14:textId="77777777">
        <w:trPr>
          <w:jc w:val="center"/>
        </w:trPr>
        <w:tc>
          <w:tcPr>
            <w:tcW w:w="7937" w:type="dxa"/>
          </w:tcPr>
          <w:p w14:paraId="55F9912C" w14:textId="77777777" w:rsidR="00C573B2" w:rsidRDefault="00000000">
            <w:pPr>
              <w:spacing w:before="1200" w:after="1200"/>
              <w:jc w:val="center"/>
            </w:pPr>
            <w:r>
              <w:rPr>
                <w:rFonts w:ascii="Times New Roman" w:eastAsia="Times New Roman" w:hAnsi="Times New Roman" w:cs="Times New Roman"/>
                <w:i/>
                <w:color w:val="999999"/>
              </w:rPr>
              <w:lastRenderedPageBreak/>
              <w:t>[Chèn ảnh chụp màn hình vào đây]</w:t>
            </w:r>
          </w:p>
        </w:tc>
      </w:tr>
    </w:tbl>
    <w:p w14:paraId="46E51516" w14:textId="77777777" w:rsidR="00C573B2" w:rsidRDefault="00C573B2"/>
    <w:p w14:paraId="5D66D571" w14:textId="77777777" w:rsidR="00C573B2" w:rsidRDefault="00000000">
      <w:pPr>
        <w:spacing w:before="40" w:after="160" w:line="400" w:lineRule="exact"/>
        <w:jc w:val="center"/>
      </w:pPr>
      <w:r>
        <w:rPr>
          <w:rFonts w:ascii="Times New Roman" w:eastAsia="Times New Roman" w:hAnsi="Times New Roman" w:cs="Times New Roman"/>
          <w:i/>
          <w:sz w:val="26"/>
        </w:rPr>
        <w:t>Hình 4.2: Màn hình danh sách bệnh nhân</w:t>
      </w:r>
    </w:p>
    <w:tbl>
      <w:tblPr>
        <w:tblStyle w:val="LiBang"/>
        <w:tblW w:w="0" w:type="auto"/>
        <w:jc w:val="center"/>
        <w:tblLook w:val="04A0" w:firstRow="1" w:lastRow="0" w:firstColumn="1" w:lastColumn="0" w:noHBand="0" w:noVBand="1"/>
      </w:tblPr>
      <w:tblGrid>
        <w:gridCol w:w="7937"/>
      </w:tblGrid>
      <w:tr w:rsidR="00C573B2" w14:paraId="0DDF93CB" w14:textId="77777777">
        <w:trPr>
          <w:jc w:val="center"/>
        </w:trPr>
        <w:tc>
          <w:tcPr>
            <w:tcW w:w="7937" w:type="dxa"/>
          </w:tcPr>
          <w:p w14:paraId="4D1731D5" w14:textId="77777777" w:rsidR="00C573B2" w:rsidRDefault="00000000">
            <w:pPr>
              <w:spacing w:before="1200" w:after="1200"/>
              <w:jc w:val="center"/>
            </w:pPr>
            <w:r>
              <w:rPr>
                <w:rFonts w:ascii="Times New Roman" w:eastAsia="Times New Roman" w:hAnsi="Times New Roman" w:cs="Times New Roman"/>
                <w:i/>
                <w:color w:val="999999"/>
              </w:rPr>
              <w:t>[Chèn ảnh chụp màn hình vào đây]</w:t>
            </w:r>
          </w:p>
        </w:tc>
      </w:tr>
    </w:tbl>
    <w:p w14:paraId="55359D4C" w14:textId="77777777" w:rsidR="00C573B2" w:rsidRDefault="00C573B2"/>
    <w:p w14:paraId="04E0628D" w14:textId="77777777" w:rsidR="00C573B2" w:rsidRDefault="00000000">
      <w:pPr>
        <w:spacing w:before="40" w:after="160" w:line="400" w:lineRule="exact"/>
        <w:jc w:val="center"/>
      </w:pPr>
      <w:r>
        <w:rPr>
          <w:rFonts w:ascii="Times New Roman" w:eastAsia="Times New Roman" w:hAnsi="Times New Roman" w:cs="Times New Roman"/>
          <w:i/>
          <w:sz w:val="26"/>
        </w:rPr>
        <w:t>Hình 4.3: Màn hình tải lên ảnh bệnh án</w:t>
      </w:r>
    </w:p>
    <w:tbl>
      <w:tblPr>
        <w:tblStyle w:val="LiBang"/>
        <w:tblW w:w="0" w:type="auto"/>
        <w:jc w:val="center"/>
        <w:tblLook w:val="04A0" w:firstRow="1" w:lastRow="0" w:firstColumn="1" w:lastColumn="0" w:noHBand="0" w:noVBand="1"/>
      </w:tblPr>
      <w:tblGrid>
        <w:gridCol w:w="7937"/>
      </w:tblGrid>
      <w:tr w:rsidR="00C573B2" w14:paraId="15E0E12B" w14:textId="77777777">
        <w:trPr>
          <w:jc w:val="center"/>
        </w:trPr>
        <w:tc>
          <w:tcPr>
            <w:tcW w:w="7937" w:type="dxa"/>
          </w:tcPr>
          <w:p w14:paraId="2F316AF4" w14:textId="77777777" w:rsidR="00C573B2" w:rsidRDefault="00000000">
            <w:pPr>
              <w:spacing w:before="1200" w:after="1200"/>
              <w:jc w:val="center"/>
            </w:pPr>
            <w:r>
              <w:rPr>
                <w:rFonts w:ascii="Times New Roman" w:eastAsia="Times New Roman" w:hAnsi="Times New Roman" w:cs="Times New Roman"/>
                <w:i/>
                <w:color w:val="999999"/>
              </w:rPr>
              <w:t>[Chèn ảnh chụp màn hình vào đây]</w:t>
            </w:r>
          </w:p>
        </w:tc>
      </w:tr>
    </w:tbl>
    <w:p w14:paraId="6F2AEFE2" w14:textId="77777777" w:rsidR="00C573B2" w:rsidRDefault="00C573B2"/>
    <w:p w14:paraId="5D4192F5" w14:textId="77777777" w:rsidR="00C573B2" w:rsidRDefault="00000000">
      <w:pPr>
        <w:spacing w:before="40" w:after="160" w:line="400" w:lineRule="exact"/>
        <w:jc w:val="center"/>
      </w:pPr>
      <w:r>
        <w:rPr>
          <w:rFonts w:ascii="Times New Roman" w:eastAsia="Times New Roman" w:hAnsi="Times New Roman" w:cs="Times New Roman"/>
          <w:i/>
          <w:sz w:val="26"/>
        </w:rPr>
        <w:t>Hình 4.4: Màn hình xem kết quả OCR và chỉnh sửa</w:t>
      </w:r>
    </w:p>
    <w:tbl>
      <w:tblPr>
        <w:tblStyle w:val="LiBang"/>
        <w:tblW w:w="0" w:type="auto"/>
        <w:jc w:val="center"/>
        <w:tblLook w:val="04A0" w:firstRow="1" w:lastRow="0" w:firstColumn="1" w:lastColumn="0" w:noHBand="0" w:noVBand="1"/>
      </w:tblPr>
      <w:tblGrid>
        <w:gridCol w:w="7937"/>
      </w:tblGrid>
      <w:tr w:rsidR="00C573B2" w14:paraId="68219323" w14:textId="77777777">
        <w:trPr>
          <w:jc w:val="center"/>
        </w:trPr>
        <w:tc>
          <w:tcPr>
            <w:tcW w:w="7937" w:type="dxa"/>
          </w:tcPr>
          <w:p w14:paraId="37AFA389" w14:textId="77777777" w:rsidR="00C573B2" w:rsidRDefault="00000000">
            <w:pPr>
              <w:spacing w:before="1200" w:after="1200"/>
              <w:jc w:val="center"/>
            </w:pPr>
            <w:r>
              <w:rPr>
                <w:rFonts w:ascii="Times New Roman" w:eastAsia="Times New Roman" w:hAnsi="Times New Roman" w:cs="Times New Roman"/>
                <w:i/>
                <w:color w:val="999999"/>
              </w:rPr>
              <w:lastRenderedPageBreak/>
              <w:t>[Chèn ảnh chụp màn hình vào đây]</w:t>
            </w:r>
          </w:p>
        </w:tc>
      </w:tr>
    </w:tbl>
    <w:p w14:paraId="6B1693C8" w14:textId="77777777" w:rsidR="00C573B2" w:rsidRDefault="00C573B2"/>
    <w:p w14:paraId="5C305957" w14:textId="77777777" w:rsidR="00C573B2" w:rsidRDefault="00000000">
      <w:pPr>
        <w:spacing w:before="40" w:after="160" w:line="400" w:lineRule="exact"/>
        <w:jc w:val="center"/>
      </w:pPr>
      <w:r>
        <w:rPr>
          <w:rFonts w:ascii="Times New Roman" w:eastAsia="Times New Roman" w:hAnsi="Times New Roman" w:cs="Times New Roman"/>
          <w:i/>
          <w:sz w:val="26"/>
        </w:rPr>
        <w:t>Hình 4.5: Màn hình danh sách hồ sơ chờ phê duyệt (Bác sĩ)</w:t>
      </w:r>
    </w:p>
    <w:p w14:paraId="45E037D8" w14:textId="77777777" w:rsidR="00C573B2" w:rsidRDefault="00000000">
      <w:pPr>
        <w:spacing w:before="200" w:after="80" w:line="400" w:lineRule="exact"/>
      </w:pPr>
      <w:r>
        <w:rPr>
          <w:rFonts w:ascii="Times New Roman" w:eastAsia="Times New Roman" w:hAnsi="Times New Roman" w:cs="Times New Roman"/>
          <w:b/>
          <w:sz w:val="26"/>
        </w:rPr>
        <w:t>4.5.  Kết quả kiểm thử và đánh giá hệ thống</w:t>
      </w:r>
    </w:p>
    <w:p w14:paraId="45CB401F" w14:textId="77777777" w:rsidR="00C573B2" w:rsidRDefault="00000000">
      <w:pPr>
        <w:spacing w:after="80" w:line="400" w:lineRule="exact"/>
        <w:ind w:firstLine="720"/>
        <w:jc w:val="both"/>
      </w:pPr>
      <w:r>
        <w:rPr>
          <w:rFonts w:ascii="Times New Roman" w:eastAsia="Times New Roman" w:hAnsi="Times New Roman" w:cs="Times New Roman"/>
          <w:sz w:val="26"/>
        </w:rPr>
        <w:t>Sau khi hoàn thiện cài đặt, hệ thống được tiến hành kiểm thử toàn diện nhằm đánh giá mức độ đáp ứng các yêu cầu đề ra. Quá trình kiểm thử bao gồm kiểm thử chức năng từng module theo kịch bản, đánh giá định lượng độ chính xác của mô hình YOLO11n-OBB và đánh giá hiệu năng thời gian phản hồi toàn luồng xử lý.</w:t>
      </w:r>
    </w:p>
    <w:p w14:paraId="2167B942" w14:textId="77777777" w:rsidR="00C573B2" w:rsidRDefault="00000000">
      <w:pPr>
        <w:spacing w:before="120" w:after="60" w:line="400" w:lineRule="exact"/>
        <w:ind w:firstLine="283"/>
      </w:pPr>
      <w:r>
        <w:rPr>
          <w:rFonts w:ascii="Times New Roman" w:eastAsia="Times New Roman" w:hAnsi="Times New Roman" w:cs="Times New Roman"/>
          <w:b/>
          <w:sz w:val="26"/>
        </w:rPr>
        <w:t>4.5.1.  Kết quả kiểm thử chức năng</w:t>
      </w:r>
    </w:p>
    <w:p w14:paraId="233AE435" w14:textId="77777777" w:rsidR="00C573B2" w:rsidRDefault="00000000">
      <w:pPr>
        <w:spacing w:after="80" w:line="400" w:lineRule="exact"/>
        <w:ind w:firstLine="720"/>
        <w:jc w:val="both"/>
      </w:pPr>
      <w:r>
        <w:rPr>
          <w:rFonts w:ascii="Times New Roman" w:eastAsia="Times New Roman" w:hAnsi="Times New Roman" w:cs="Times New Roman"/>
          <w:sz w:val="26"/>
        </w:rPr>
        <w:t>Kiểm thử chức năng được thực hiện thông qua Postman Collection, kiểm tra từng API endpoint với các kịch bản đầu vào hợp lệ và không hợp lệ. Mỗi test case kiểm tra đồng thời tính đúng đắn của kết quả trả về, mã HTTP status code và thông điệp lỗi khi cần. Bảng 4.4 tổng hợp kết quả kiểm thử các chức năng chính.</w:t>
      </w:r>
    </w:p>
    <w:tbl>
      <w:tblPr>
        <w:tblStyle w:val="LiBang"/>
        <w:tblW w:w="0" w:type="auto"/>
        <w:jc w:val="center"/>
        <w:tblLook w:val="04A0" w:firstRow="1" w:lastRow="0" w:firstColumn="1" w:lastColumn="0" w:noHBand="0" w:noVBand="1"/>
      </w:tblPr>
      <w:tblGrid>
        <w:gridCol w:w="3135"/>
        <w:gridCol w:w="3135"/>
        <w:gridCol w:w="3135"/>
      </w:tblGrid>
      <w:tr w:rsidR="00C573B2" w14:paraId="6942955F" w14:textId="77777777">
        <w:trPr>
          <w:jc w:val="center"/>
        </w:trPr>
        <w:tc>
          <w:tcPr>
            <w:tcW w:w="3135" w:type="dxa"/>
            <w:shd w:val="clear" w:color="auto" w:fill="D9E1F2"/>
            <w:vAlign w:val="center"/>
          </w:tcPr>
          <w:p w14:paraId="255186D1" w14:textId="77777777" w:rsidR="00C573B2" w:rsidRDefault="00000000">
            <w:pPr>
              <w:jc w:val="center"/>
            </w:pPr>
            <w:r>
              <w:rPr>
                <w:rFonts w:ascii="Times New Roman" w:eastAsia="Times New Roman" w:hAnsi="Times New Roman" w:cs="Times New Roman"/>
                <w:b/>
                <w:sz w:val="24"/>
              </w:rPr>
              <w:t>Module</w:t>
            </w:r>
          </w:p>
        </w:tc>
        <w:tc>
          <w:tcPr>
            <w:tcW w:w="3135" w:type="dxa"/>
            <w:shd w:val="clear" w:color="auto" w:fill="D9E1F2"/>
            <w:vAlign w:val="center"/>
          </w:tcPr>
          <w:p w14:paraId="43ADD74B" w14:textId="77777777" w:rsidR="00C573B2" w:rsidRDefault="00000000">
            <w:pPr>
              <w:jc w:val="center"/>
            </w:pPr>
            <w:r>
              <w:rPr>
                <w:rFonts w:ascii="Times New Roman" w:eastAsia="Times New Roman" w:hAnsi="Times New Roman" w:cs="Times New Roman"/>
                <w:b/>
                <w:sz w:val="24"/>
              </w:rPr>
              <w:t>Chức năng kiểm thử</w:t>
            </w:r>
          </w:p>
        </w:tc>
        <w:tc>
          <w:tcPr>
            <w:tcW w:w="3135" w:type="dxa"/>
            <w:shd w:val="clear" w:color="auto" w:fill="D9E1F2"/>
            <w:vAlign w:val="center"/>
          </w:tcPr>
          <w:p w14:paraId="7F292A24" w14:textId="77777777" w:rsidR="00C573B2" w:rsidRDefault="00000000">
            <w:pPr>
              <w:jc w:val="center"/>
            </w:pPr>
            <w:r>
              <w:rPr>
                <w:rFonts w:ascii="Times New Roman" w:eastAsia="Times New Roman" w:hAnsi="Times New Roman" w:cs="Times New Roman"/>
                <w:b/>
                <w:sz w:val="24"/>
              </w:rPr>
              <w:t>Kết quả</w:t>
            </w:r>
          </w:p>
        </w:tc>
      </w:tr>
      <w:tr w:rsidR="00C573B2" w14:paraId="7DE3C75C" w14:textId="77777777">
        <w:trPr>
          <w:jc w:val="center"/>
        </w:trPr>
        <w:tc>
          <w:tcPr>
            <w:tcW w:w="3135" w:type="dxa"/>
          </w:tcPr>
          <w:p w14:paraId="3A6945BD" w14:textId="77777777" w:rsidR="00C573B2" w:rsidRDefault="00000000">
            <w:r>
              <w:rPr>
                <w:rFonts w:ascii="Times New Roman" w:eastAsia="Times New Roman" w:hAnsi="Times New Roman" w:cs="Times New Roman"/>
                <w:sz w:val="24"/>
              </w:rPr>
              <w:t>Xác thực</w:t>
            </w:r>
          </w:p>
        </w:tc>
        <w:tc>
          <w:tcPr>
            <w:tcW w:w="3135" w:type="dxa"/>
          </w:tcPr>
          <w:p w14:paraId="73A53089" w14:textId="77777777" w:rsidR="00C573B2" w:rsidRDefault="00000000">
            <w:r>
              <w:rPr>
                <w:rFonts w:ascii="Times New Roman" w:eastAsia="Times New Roman" w:hAnsi="Times New Roman" w:cs="Times New Roman"/>
                <w:sz w:val="24"/>
              </w:rPr>
              <w:t>Đăng nhập với thông tin hợp lệ</w:t>
            </w:r>
          </w:p>
        </w:tc>
        <w:tc>
          <w:tcPr>
            <w:tcW w:w="3135" w:type="dxa"/>
          </w:tcPr>
          <w:p w14:paraId="2343DF8C" w14:textId="77777777" w:rsidR="00C573B2" w:rsidRDefault="00000000">
            <w:r>
              <w:rPr>
                <w:rFonts w:ascii="Times New Roman" w:eastAsia="Times New Roman" w:hAnsi="Times New Roman" w:cs="Times New Roman"/>
                <w:sz w:val="24"/>
              </w:rPr>
              <w:t>Đạt</w:t>
            </w:r>
          </w:p>
        </w:tc>
      </w:tr>
      <w:tr w:rsidR="00C573B2" w14:paraId="06090666" w14:textId="77777777">
        <w:trPr>
          <w:jc w:val="center"/>
        </w:trPr>
        <w:tc>
          <w:tcPr>
            <w:tcW w:w="3135" w:type="dxa"/>
          </w:tcPr>
          <w:p w14:paraId="26641BE5" w14:textId="77777777" w:rsidR="00C573B2" w:rsidRDefault="00000000">
            <w:r>
              <w:rPr>
                <w:rFonts w:ascii="Times New Roman" w:eastAsia="Times New Roman" w:hAnsi="Times New Roman" w:cs="Times New Roman"/>
                <w:sz w:val="24"/>
              </w:rPr>
              <w:t>Xác thực</w:t>
            </w:r>
          </w:p>
        </w:tc>
        <w:tc>
          <w:tcPr>
            <w:tcW w:w="3135" w:type="dxa"/>
          </w:tcPr>
          <w:p w14:paraId="698EE340" w14:textId="77777777" w:rsidR="00C573B2" w:rsidRDefault="00000000">
            <w:r>
              <w:rPr>
                <w:rFonts w:ascii="Times New Roman" w:eastAsia="Times New Roman" w:hAnsi="Times New Roman" w:cs="Times New Roman"/>
                <w:sz w:val="24"/>
              </w:rPr>
              <w:t>Đăng nhập sai mật khẩu (HTTP 401)</w:t>
            </w:r>
          </w:p>
        </w:tc>
        <w:tc>
          <w:tcPr>
            <w:tcW w:w="3135" w:type="dxa"/>
          </w:tcPr>
          <w:p w14:paraId="29B0FDE5" w14:textId="77777777" w:rsidR="00C573B2" w:rsidRDefault="00000000">
            <w:r>
              <w:rPr>
                <w:rFonts w:ascii="Times New Roman" w:eastAsia="Times New Roman" w:hAnsi="Times New Roman" w:cs="Times New Roman"/>
                <w:sz w:val="24"/>
              </w:rPr>
              <w:t>Đạt</w:t>
            </w:r>
          </w:p>
        </w:tc>
      </w:tr>
      <w:tr w:rsidR="00C573B2" w14:paraId="4373C439" w14:textId="77777777">
        <w:trPr>
          <w:jc w:val="center"/>
        </w:trPr>
        <w:tc>
          <w:tcPr>
            <w:tcW w:w="3135" w:type="dxa"/>
          </w:tcPr>
          <w:p w14:paraId="2347201E" w14:textId="77777777" w:rsidR="00C573B2" w:rsidRDefault="00000000">
            <w:r>
              <w:rPr>
                <w:rFonts w:ascii="Times New Roman" w:eastAsia="Times New Roman" w:hAnsi="Times New Roman" w:cs="Times New Roman"/>
                <w:sz w:val="24"/>
              </w:rPr>
              <w:t>Xác thực</w:t>
            </w:r>
          </w:p>
        </w:tc>
        <w:tc>
          <w:tcPr>
            <w:tcW w:w="3135" w:type="dxa"/>
          </w:tcPr>
          <w:p w14:paraId="7AA7E70D" w14:textId="77777777" w:rsidR="00C573B2" w:rsidRDefault="00000000">
            <w:r>
              <w:rPr>
                <w:rFonts w:ascii="Times New Roman" w:eastAsia="Times New Roman" w:hAnsi="Times New Roman" w:cs="Times New Roman"/>
                <w:sz w:val="24"/>
              </w:rPr>
              <w:t>Tài khoản chưa kích hoạt email (HTTP 403)</w:t>
            </w:r>
          </w:p>
        </w:tc>
        <w:tc>
          <w:tcPr>
            <w:tcW w:w="3135" w:type="dxa"/>
          </w:tcPr>
          <w:p w14:paraId="1657DADB" w14:textId="77777777" w:rsidR="00C573B2" w:rsidRDefault="00000000">
            <w:r>
              <w:rPr>
                <w:rFonts w:ascii="Times New Roman" w:eastAsia="Times New Roman" w:hAnsi="Times New Roman" w:cs="Times New Roman"/>
                <w:sz w:val="24"/>
              </w:rPr>
              <w:t>Đạt</w:t>
            </w:r>
          </w:p>
        </w:tc>
      </w:tr>
      <w:tr w:rsidR="00C573B2" w14:paraId="0CA56CFE" w14:textId="77777777">
        <w:trPr>
          <w:jc w:val="center"/>
        </w:trPr>
        <w:tc>
          <w:tcPr>
            <w:tcW w:w="3135" w:type="dxa"/>
          </w:tcPr>
          <w:p w14:paraId="4B3B8F2E" w14:textId="77777777" w:rsidR="00C573B2" w:rsidRDefault="00000000">
            <w:r>
              <w:rPr>
                <w:rFonts w:ascii="Times New Roman" w:eastAsia="Times New Roman" w:hAnsi="Times New Roman" w:cs="Times New Roman"/>
                <w:sz w:val="24"/>
              </w:rPr>
              <w:t>Xác thực</w:t>
            </w:r>
          </w:p>
        </w:tc>
        <w:tc>
          <w:tcPr>
            <w:tcW w:w="3135" w:type="dxa"/>
          </w:tcPr>
          <w:p w14:paraId="46F0B4B2" w14:textId="77777777" w:rsidR="00C573B2" w:rsidRDefault="00000000">
            <w:r>
              <w:rPr>
                <w:rFonts w:ascii="Times New Roman" w:eastAsia="Times New Roman" w:hAnsi="Times New Roman" w:cs="Times New Roman"/>
                <w:sz w:val="24"/>
              </w:rPr>
              <w:t>Làm mới Access Token bằng Refresh Token</w:t>
            </w:r>
          </w:p>
        </w:tc>
        <w:tc>
          <w:tcPr>
            <w:tcW w:w="3135" w:type="dxa"/>
          </w:tcPr>
          <w:p w14:paraId="1B50FA77" w14:textId="77777777" w:rsidR="00C573B2" w:rsidRDefault="00000000">
            <w:r>
              <w:rPr>
                <w:rFonts w:ascii="Times New Roman" w:eastAsia="Times New Roman" w:hAnsi="Times New Roman" w:cs="Times New Roman"/>
                <w:sz w:val="24"/>
              </w:rPr>
              <w:t>Đạt</w:t>
            </w:r>
          </w:p>
        </w:tc>
      </w:tr>
      <w:tr w:rsidR="00C573B2" w14:paraId="753F7580" w14:textId="77777777">
        <w:trPr>
          <w:jc w:val="center"/>
        </w:trPr>
        <w:tc>
          <w:tcPr>
            <w:tcW w:w="3135" w:type="dxa"/>
          </w:tcPr>
          <w:p w14:paraId="415303DF" w14:textId="77777777" w:rsidR="00C573B2" w:rsidRDefault="00000000">
            <w:r>
              <w:rPr>
                <w:rFonts w:ascii="Times New Roman" w:eastAsia="Times New Roman" w:hAnsi="Times New Roman" w:cs="Times New Roman"/>
                <w:sz w:val="24"/>
              </w:rPr>
              <w:t>Phân quyền</w:t>
            </w:r>
          </w:p>
        </w:tc>
        <w:tc>
          <w:tcPr>
            <w:tcW w:w="3135" w:type="dxa"/>
          </w:tcPr>
          <w:p w14:paraId="28C85350" w14:textId="77777777" w:rsidR="00C573B2" w:rsidRDefault="00000000">
            <w:r>
              <w:rPr>
                <w:rFonts w:ascii="Times New Roman" w:eastAsia="Times New Roman" w:hAnsi="Times New Roman" w:cs="Times New Roman"/>
                <w:sz w:val="24"/>
              </w:rPr>
              <w:t>Nhân viên gọi API phê duyệt (HTTP 403)</w:t>
            </w:r>
          </w:p>
        </w:tc>
        <w:tc>
          <w:tcPr>
            <w:tcW w:w="3135" w:type="dxa"/>
          </w:tcPr>
          <w:p w14:paraId="2830DA9D" w14:textId="77777777" w:rsidR="00C573B2" w:rsidRDefault="00000000">
            <w:r>
              <w:rPr>
                <w:rFonts w:ascii="Times New Roman" w:eastAsia="Times New Roman" w:hAnsi="Times New Roman" w:cs="Times New Roman"/>
                <w:sz w:val="24"/>
              </w:rPr>
              <w:t>Đạt</w:t>
            </w:r>
          </w:p>
        </w:tc>
      </w:tr>
      <w:tr w:rsidR="00C573B2" w14:paraId="6F9662DB" w14:textId="77777777">
        <w:trPr>
          <w:jc w:val="center"/>
        </w:trPr>
        <w:tc>
          <w:tcPr>
            <w:tcW w:w="3135" w:type="dxa"/>
          </w:tcPr>
          <w:p w14:paraId="1E8B9FBF" w14:textId="77777777" w:rsidR="00C573B2" w:rsidRDefault="00000000">
            <w:r>
              <w:rPr>
                <w:rFonts w:ascii="Times New Roman" w:eastAsia="Times New Roman" w:hAnsi="Times New Roman" w:cs="Times New Roman"/>
                <w:sz w:val="24"/>
              </w:rPr>
              <w:t>Phân quyền</w:t>
            </w:r>
          </w:p>
        </w:tc>
        <w:tc>
          <w:tcPr>
            <w:tcW w:w="3135" w:type="dxa"/>
          </w:tcPr>
          <w:p w14:paraId="6D7C19C2" w14:textId="77777777" w:rsidR="00C573B2" w:rsidRDefault="00000000">
            <w:r>
              <w:rPr>
                <w:rFonts w:ascii="Times New Roman" w:eastAsia="Times New Roman" w:hAnsi="Times New Roman" w:cs="Times New Roman"/>
                <w:sz w:val="24"/>
              </w:rPr>
              <w:t>Menu giao diện hiển thị đúng theo vai trò</w:t>
            </w:r>
          </w:p>
        </w:tc>
        <w:tc>
          <w:tcPr>
            <w:tcW w:w="3135" w:type="dxa"/>
          </w:tcPr>
          <w:p w14:paraId="4CF50A3B" w14:textId="77777777" w:rsidR="00C573B2" w:rsidRDefault="00000000">
            <w:r>
              <w:rPr>
                <w:rFonts w:ascii="Times New Roman" w:eastAsia="Times New Roman" w:hAnsi="Times New Roman" w:cs="Times New Roman"/>
                <w:sz w:val="24"/>
              </w:rPr>
              <w:t>Đạt</w:t>
            </w:r>
          </w:p>
        </w:tc>
      </w:tr>
      <w:tr w:rsidR="00C573B2" w14:paraId="108E2541" w14:textId="77777777">
        <w:trPr>
          <w:jc w:val="center"/>
        </w:trPr>
        <w:tc>
          <w:tcPr>
            <w:tcW w:w="3135" w:type="dxa"/>
          </w:tcPr>
          <w:p w14:paraId="775B5B33" w14:textId="77777777" w:rsidR="00C573B2" w:rsidRDefault="00000000">
            <w:r>
              <w:rPr>
                <w:rFonts w:ascii="Times New Roman" w:eastAsia="Times New Roman" w:hAnsi="Times New Roman" w:cs="Times New Roman"/>
                <w:sz w:val="24"/>
              </w:rPr>
              <w:t>Bệnh nhân</w:t>
            </w:r>
          </w:p>
        </w:tc>
        <w:tc>
          <w:tcPr>
            <w:tcW w:w="3135" w:type="dxa"/>
          </w:tcPr>
          <w:p w14:paraId="06C6A63F" w14:textId="77777777" w:rsidR="00C573B2" w:rsidRDefault="00000000">
            <w:r>
              <w:rPr>
                <w:rFonts w:ascii="Times New Roman" w:eastAsia="Times New Roman" w:hAnsi="Times New Roman" w:cs="Times New Roman"/>
                <w:sz w:val="24"/>
              </w:rPr>
              <w:t>Tạo bệnh nhân mới thành công</w:t>
            </w:r>
          </w:p>
        </w:tc>
        <w:tc>
          <w:tcPr>
            <w:tcW w:w="3135" w:type="dxa"/>
          </w:tcPr>
          <w:p w14:paraId="0DE475F6" w14:textId="77777777" w:rsidR="00C573B2" w:rsidRDefault="00000000">
            <w:r>
              <w:rPr>
                <w:rFonts w:ascii="Times New Roman" w:eastAsia="Times New Roman" w:hAnsi="Times New Roman" w:cs="Times New Roman"/>
                <w:sz w:val="24"/>
              </w:rPr>
              <w:t>Đạt</w:t>
            </w:r>
          </w:p>
        </w:tc>
      </w:tr>
      <w:tr w:rsidR="00C573B2" w14:paraId="6938AC9C" w14:textId="77777777">
        <w:trPr>
          <w:jc w:val="center"/>
        </w:trPr>
        <w:tc>
          <w:tcPr>
            <w:tcW w:w="3135" w:type="dxa"/>
          </w:tcPr>
          <w:p w14:paraId="3837DBA5" w14:textId="77777777" w:rsidR="00C573B2" w:rsidRDefault="00000000">
            <w:r>
              <w:rPr>
                <w:rFonts w:ascii="Times New Roman" w:eastAsia="Times New Roman" w:hAnsi="Times New Roman" w:cs="Times New Roman"/>
                <w:sz w:val="24"/>
              </w:rPr>
              <w:t>Bệnh nhân</w:t>
            </w:r>
          </w:p>
        </w:tc>
        <w:tc>
          <w:tcPr>
            <w:tcW w:w="3135" w:type="dxa"/>
          </w:tcPr>
          <w:p w14:paraId="51F22926" w14:textId="77777777" w:rsidR="00C573B2" w:rsidRDefault="00000000">
            <w:r>
              <w:rPr>
                <w:rFonts w:ascii="Times New Roman" w:eastAsia="Times New Roman" w:hAnsi="Times New Roman" w:cs="Times New Roman"/>
                <w:sz w:val="24"/>
              </w:rPr>
              <w:t>Tìm kiếm nhanh theo số thẻ BHYT</w:t>
            </w:r>
          </w:p>
        </w:tc>
        <w:tc>
          <w:tcPr>
            <w:tcW w:w="3135" w:type="dxa"/>
          </w:tcPr>
          <w:p w14:paraId="52217956" w14:textId="77777777" w:rsidR="00C573B2" w:rsidRDefault="00000000">
            <w:r>
              <w:rPr>
                <w:rFonts w:ascii="Times New Roman" w:eastAsia="Times New Roman" w:hAnsi="Times New Roman" w:cs="Times New Roman"/>
                <w:sz w:val="24"/>
              </w:rPr>
              <w:t>Đạt</w:t>
            </w:r>
          </w:p>
        </w:tc>
      </w:tr>
      <w:tr w:rsidR="00C573B2" w14:paraId="3886BAE8" w14:textId="77777777">
        <w:trPr>
          <w:jc w:val="center"/>
        </w:trPr>
        <w:tc>
          <w:tcPr>
            <w:tcW w:w="3135" w:type="dxa"/>
          </w:tcPr>
          <w:p w14:paraId="3E42CABE" w14:textId="77777777" w:rsidR="00C573B2" w:rsidRDefault="00000000">
            <w:r>
              <w:rPr>
                <w:rFonts w:ascii="Times New Roman" w:eastAsia="Times New Roman" w:hAnsi="Times New Roman" w:cs="Times New Roman"/>
                <w:sz w:val="24"/>
              </w:rPr>
              <w:lastRenderedPageBreak/>
              <w:t>Bệnh nhân</w:t>
            </w:r>
          </w:p>
        </w:tc>
        <w:tc>
          <w:tcPr>
            <w:tcW w:w="3135" w:type="dxa"/>
          </w:tcPr>
          <w:p w14:paraId="2368AE59" w14:textId="77777777" w:rsidR="00C573B2" w:rsidRDefault="00000000">
            <w:r>
              <w:rPr>
                <w:rFonts w:ascii="Times New Roman" w:eastAsia="Times New Roman" w:hAnsi="Times New Roman" w:cs="Times New Roman"/>
                <w:sz w:val="24"/>
              </w:rPr>
              <w:t>Tạo bệnh nhân trùng BHYT (HTTP 400)</w:t>
            </w:r>
          </w:p>
        </w:tc>
        <w:tc>
          <w:tcPr>
            <w:tcW w:w="3135" w:type="dxa"/>
          </w:tcPr>
          <w:p w14:paraId="01F53F36" w14:textId="77777777" w:rsidR="00C573B2" w:rsidRDefault="00000000">
            <w:r>
              <w:rPr>
                <w:rFonts w:ascii="Times New Roman" w:eastAsia="Times New Roman" w:hAnsi="Times New Roman" w:cs="Times New Roman"/>
                <w:sz w:val="24"/>
              </w:rPr>
              <w:t>Đạt</w:t>
            </w:r>
          </w:p>
        </w:tc>
      </w:tr>
      <w:tr w:rsidR="00C573B2" w14:paraId="3134F0D3" w14:textId="77777777">
        <w:trPr>
          <w:jc w:val="center"/>
        </w:trPr>
        <w:tc>
          <w:tcPr>
            <w:tcW w:w="3135" w:type="dxa"/>
          </w:tcPr>
          <w:p w14:paraId="23BD2A48" w14:textId="77777777" w:rsidR="00C573B2" w:rsidRDefault="00000000">
            <w:r>
              <w:rPr>
                <w:rFonts w:ascii="Times New Roman" w:eastAsia="Times New Roman" w:hAnsi="Times New Roman" w:cs="Times New Roman"/>
                <w:sz w:val="24"/>
              </w:rPr>
              <w:t>Bệnh án</w:t>
            </w:r>
          </w:p>
        </w:tc>
        <w:tc>
          <w:tcPr>
            <w:tcW w:w="3135" w:type="dxa"/>
          </w:tcPr>
          <w:p w14:paraId="2B0BC807" w14:textId="77777777" w:rsidR="00C573B2" w:rsidRDefault="00000000">
            <w:r>
              <w:rPr>
                <w:rFonts w:ascii="Times New Roman" w:eastAsia="Times New Roman" w:hAnsi="Times New Roman" w:cs="Times New Roman"/>
                <w:sz w:val="24"/>
              </w:rPr>
              <w:t>Tải ảnh lên và nhận kết quả OCR</w:t>
            </w:r>
          </w:p>
        </w:tc>
        <w:tc>
          <w:tcPr>
            <w:tcW w:w="3135" w:type="dxa"/>
          </w:tcPr>
          <w:p w14:paraId="7E056D09" w14:textId="77777777" w:rsidR="00C573B2" w:rsidRDefault="00000000">
            <w:r>
              <w:rPr>
                <w:rFonts w:ascii="Times New Roman" w:eastAsia="Times New Roman" w:hAnsi="Times New Roman" w:cs="Times New Roman"/>
                <w:sz w:val="24"/>
              </w:rPr>
              <w:t>Đạt</w:t>
            </w:r>
          </w:p>
        </w:tc>
      </w:tr>
      <w:tr w:rsidR="00C573B2" w14:paraId="6F36C091" w14:textId="77777777">
        <w:trPr>
          <w:jc w:val="center"/>
        </w:trPr>
        <w:tc>
          <w:tcPr>
            <w:tcW w:w="3135" w:type="dxa"/>
          </w:tcPr>
          <w:p w14:paraId="5707A08C" w14:textId="77777777" w:rsidR="00C573B2" w:rsidRDefault="00000000">
            <w:r>
              <w:rPr>
                <w:rFonts w:ascii="Times New Roman" w:eastAsia="Times New Roman" w:hAnsi="Times New Roman" w:cs="Times New Roman"/>
                <w:sz w:val="24"/>
              </w:rPr>
              <w:t>Bệnh án</w:t>
            </w:r>
          </w:p>
        </w:tc>
        <w:tc>
          <w:tcPr>
            <w:tcW w:w="3135" w:type="dxa"/>
          </w:tcPr>
          <w:p w14:paraId="5AA70927" w14:textId="77777777" w:rsidR="00C573B2" w:rsidRDefault="00000000">
            <w:r>
              <w:rPr>
                <w:rFonts w:ascii="Times New Roman" w:eastAsia="Times New Roman" w:hAnsi="Times New Roman" w:cs="Times New Roman"/>
                <w:sz w:val="24"/>
              </w:rPr>
              <w:t>Chỉnh sửa từng trường thông tin đơn lẻ</w:t>
            </w:r>
          </w:p>
        </w:tc>
        <w:tc>
          <w:tcPr>
            <w:tcW w:w="3135" w:type="dxa"/>
          </w:tcPr>
          <w:p w14:paraId="55170564" w14:textId="77777777" w:rsidR="00C573B2" w:rsidRDefault="00000000">
            <w:r>
              <w:rPr>
                <w:rFonts w:ascii="Times New Roman" w:eastAsia="Times New Roman" w:hAnsi="Times New Roman" w:cs="Times New Roman"/>
                <w:sz w:val="24"/>
              </w:rPr>
              <w:t>Đạt</w:t>
            </w:r>
          </w:p>
        </w:tc>
      </w:tr>
      <w:tr w:rsidR="00C573B2" w14:paraId="2158B1C9" w14:textId="77777777">
        <w:trPr>
          <w:jc w:val="center"/>
        </w:trPr>
        <w:tc>
          <w:tcPr>
            <w:tcW w:w="3135" w:type="dxa"/>
          </w:tcPr>
          <w:p w14:paraId="22866274" w14:textId="77777777" w:rsidR="00C573B2" w:rsidRDefault="00000000">
            <w:r>
              <w:rPr>
                <w:rFonts w:ascii="Times New Roman" w:eastAsia="Times New Roman" w:hAnsi="Times New Roman" w:cs="Times New Roman"/>
                <w:sz w:val="24"/>
              </w:rPr>
              <w:t>Bệnh án</w:t>
            </w:r>
          </w:p>
        </w:tc>
        <w:tc>
          <w:tcPr>
            <w:tcW w:w="3135" w:type="dxa"/>
          </w:tcPr>
          <w:p w14:paraId="187BC5A6" w14:textId="77777777" w:rsidR="00C573B2" w:rsidRDefault="00000000">
            <w:r>
              <w:rPr>
                <w:rFonts w:ascii="Times New Roman" w:eastAsia="Times New Roman" w:hAnsi="Times New Roman" w:cs="Times New Roman"/>
                <w:sz w:val="24"/>
              </w:rPr>
              <w:t>Nộp hồ sơ — chuyển trạng thái đúng</w:t>
            </w:r>
          </w:p>
        </w:tc>
        <w:tc>
          <w:tcPr>
            <w:tcW w:w="3135" w:type="dxa"/>
          </w:tcPr>
          <w:p w14:paraId="5F5A2C0C" w14:textId="77777777" w:rsidR="00C573B2" w:rsidRDefault="00000000">
            <w:r>
              <w:rPr>
                <w:rFonts w:ascii="Times New Roman" w:eastAsia="Times New Roman" w:hAnsi="Times New Roman" w:cs="Times New Roman"/>
                <w:sz w:val="24"/>
              </w:rPr>
              <w:t>Đạt</w:t>
            </w:r>
          </w:p>
        </w:tc>
      </w:tr>
      <w:tr w:rsidR="00C573B2" w14:paraId="0D823C17" w14:textId="77777777">
        <w:trPr>
          <w:jc w:val="center"/>
        </w:trPr>
        <w:tc>
          <w:tcPr>
            <w:tcW w:w="3135" w:type="dxa"/>
          </w:tcPr>
          <w:p w14:paraId="62A9354C" w14:textId="77777777" w:rsidR="00C573B2" w:rsidRDefault="00000000">
            <w:r>
              <w:rPr>
                <w:rFonts w:ascii="Times New Roman" w:eastAsia="Times New Roman" w:hAnsi="Times New Roman" w:cs="Times New Roman"/>
                <w:sz w:val="24"/>
              </w:rPr>
              <w:t>Bệnh án</w:t>
            </w:r>
          </w:p>
        </w:tc>
        <w:tc>
          <w:tcPr>
            <w:tcW w:w="3135" w:type="dxa"/>
          </w:tcPr>
          <w:p w14:paraId="106E972E" w14:textId="77777777" w:rsidR="00C573B2" w:rsidRDefault="00000000">
            <w:r>
              <w:rPr>
                <w:rFonts w:ascii="Times New Roman" w:eastAsia="Times New Roman" w:hAnsi="Times New Roman" w:cs="Times New Roman"/>
                <w:sz w:val="24"/>
              </w:rPr>
              <w:t>Bác sĩ phê duyệt hồ sơ thành công</w:t>
            </w:r>
          </w:p>
        </w:tc>
        <w:tc>
          <w:tcPr>
            <w:tcW w:w="3135" w:type="dxa"/>
          </w:tcPr>
          <w:p w14:paraId="7DAA68C5" w14:textId="77777777" w:rsidR="00C573B2" w:rsidRDefault="00000000">
            <w:r>
              <w:rPr>
                <w:rFonts w:ascii="Times New Roman" w:eastAsia="Times New Roman" w:hAnsi="Times New Roman" w:cs="Times New Roman"/>
                <w:sz w:val="24"/>
              </w:rPr>
              <w:t>Đạt</w:t>
            </w:r>
          </w:p>
        </w:tc>
      </w:tr>
      <w:tr w:rsidR="00C573B2" w14:paraId="0F25D4A7" w14:textId="77777777">
        <w:trPr>
          <w:jc w:val="center"/>
        </w:trPr>
        <w:tc>
          <w:tcPr>
            <w:tcW w:w="3135" w:type="dxa"/>
          </w:tcPr>
          <w:p w14:paraId="5847EED5" w14:textId="77777777" w:rsidR="00C573B2" w:rsidRDefault="00000000">
            <w:r>
              <w:rPr>
                <w:rFonts w:ascii="Times New Roman" w:eastAsia="Times New Roman" w:hAnsi="Times New Roman" w:cs="Times New Roman"/>
                <w:sz w:val="24"/>
              </w:rPr>
              <w:t>Bệnh án</w:t>
            </w:r>
          </w:p>
        </w:tc>
        <w:tc>
          <w:tcPr>
            <w:tcW w:w="3135" w:type="dxa"/>
          </w:tcPr>
          <w:p w14:paraId="5AA24F39" w14:textId="77777777" w:rsidR="00C573B2" w:rsidRDefault="00000000">
            <w:r>
              <w:rPr>
                <w:rFonts w:ascii="Times New Roman" w:eastAsia="Times New Roman" w:hAnsi="Times New Roman" w:cs="Times New Roman"/>
                <w:sz w:val="24"/>
              </w:rPr>
              <w:t>Bác sĩ trả hồ sơ về để chỉnh sửa lại</w:t>
            </w:r>
          </w:p>
        </w:tc>
        <w:tc>
          <w:tcPr>
            <w:tcW w:w="3135" w:type="dxa"/>
          </w:tcPr>
          <w:p w14:paraId="1FC6227D" w14:textId="77777777" w:rsidR="00C573B2" w:rsidRDefault="00000000">
            <w:r>
              <w:rPr>
                <w:rFonts w:ascii="Times New Roman" w:eastAsia="Times New Roman" w:hAnsi="Times New Roman" w:cs="Times New Roman"/>
                <w:sz w:val="24"/>
              </w:rPr>
              <w:t>Đạt</w:t>
            </w:r>
          </w:p>
        </w:tc>
      </w:tr>
    </w:tbl>
    <w:p w14:paraId="395BC9D5" w14:textId="77777777" w:rsidR="00C573B2" w:rsidRDefault="00C573B2"/>
    <w:p w14:paraId="115ACEF1" w14:textId="77777777" w:rsidR="00C573B2" w:rsidRDefault="00000000">
      <w:pPr>
        <w:spacing w:before="40" w:after="160" w:line="400" w:lineRule="exact"/>
        <w:jc w:val="center"/>
      </w:pPr>
      <w:r>
        <w:rPr>
          <w:rFonts w:ascii="Times New Roman" w:eastAsia="Times New Roman" w:hAnsi="Times New Roman" w:cs="Times New Roman"/>
          <w:i/>
          <w:sz w:val="26"/>
        </w:rPr>
        <w:t>Bảng 4.4: Kết quả kiểm thử chức năng</w:t>
      </w:r>
    </w:p>
    <w:p w14:paraId="63C1AFDE" w14:textId="77777777" w:rsidR="00C573B2" w:rsidRDefault="00000000">
      <w:pPr>
        <w:spacing w:before="120" w:after="60" w:line="400" w:lineRule="exact"/>
        <w:ind w:firstLine="283"/>
      </w:pPr>
      <w:r>
        <w:rPr>
          <w:rFonts w:ascii="Times New Roman" w:eastAsia="Times New Roman" w:hAnsi="Times New Roman" w:cs="Times New Roman"/>
          <w:b/>
          <w:sz w:val="26"/>
        </w:rPr>
        <w:t>4.5.2.  Kết quả đánh giá mô hình YOLO11n-OBB</w:t>
      </w:r>
    </w:p>
    <w:p w14:paraId="1884B9F5" w14:textId="77777777" w:rsidR="00C573B2" w:rsidRDefault="00000000">
      <w:pPr>
        <w:spacing w:after="80" w:line="400" w:lineRule="exact"/>
        <w:ind w:firstLine="720"/>
        <w:jc w:val="both"/>
      </w:pPr>
      <w:r>
        <w:rPr>
          <w:rFonts w:ascii="Times New Roman" w:eastAsia="Times New Roman" w:hAnsi="Times New Roman" w:cs="Times New Roman"/>
          <w:sz w:val="26"/>
        </w:rPr>
        <w:t>Sau quá trình huấn luyện, mô hình YOLO11n-OBB được đánh giá trên tập kiểm thử độc lập (10% dữ liệu, không dùng trong quá trình huấn luyện hay validation). Các chỉ số đánh giá bao gồm mAP50 (mean Average Precision tại ngưỡng IoU 0.5), mAP50-95 (trung bình mAP từ ngưỡng 0.5 đến 0.95), Precision và Recall. Kết quả được trình bày trong Bảng 4.5.</w:t>
      </w:r>
    </w:p>
    <w:tbl>
      <w:tblPr>
        <w:tblStyle w:val="LiBang"/>
        <w:tblW w:w="0" w:type="auto"/>
        <w:jc w:val="center"/>
        <w:tblLook w:val="04A0" w:firstRow="1" w:lastRow="0" w:firstColumn="1" w:lastColumn="0" w:noHBand="0" w:noVBand="1"/>
      </w:tblPr>
      <w:tblGrid>
        <w:gridCol w:w="4702"/>
        <w:gridCol w:w="4702"/>
      </w:tblGrid>
      <w:tr w:rsidR="00C573B2" w14:paraId="1624C1F5" w14:textId="77777777">
        <w:trPr>
          <w:jc w:val="center"/>
        </w:trPr>
        <w:tc>
          <w:tcPr>
            <w:tcW w:w="4702" w:type="dxa"/>
            <w:shd w:val="clear" w:color="auto" w:fill="D9E1F2"/>
            <w:vAlign w:val="center"/>
          </w:tcPr>
          <w:p w14:paraId="36DEAB78" w14:textId="77777777" w:rsidR="00C573B2" w:rsidRDefault="00000000">
            <w:pPr>
              <w:jc w:val="center"/>
            </w:pPr>
            <w:r>
              <w:rPr>
                <w:rFonts w:ascii="Times New Roman" w:eastAsia="Times New Roman" w:hAnsi="Times New Roman" w:cs="Times New Roman"/>
                <w:b/>
                <w:sz w:val="24"/>
              </w:rPr>
              <w:t>Chỉ số đánh giá</w:t>
            </w:r>
          </w:p>
        </w:tc>
        <w:tc>
          <w:tcPr>
            <w:tcW w:w="4702" w:type="dxa"/>
            <w:shd w:val="clear" w:color="auto" w:fill="D9E1F2"/>
            <w:vAlign w:val="center"/>
          </w:tcPr>
          <w:p w14:paraId="1764EEAB" w14:textId="77777777" w:rsidR="00C573B2" w:rsidRDefault="00000000">
            <w:pPr>
              <w:jc w:val="center"/>
            </w:pPr>
            <w:r>
              <w:rPr>
                <w:rFonts w:ascii="Times New Roman" w:eastAsia="Times New Roman" w:hAnsi="Times New Roman" w:cs="Times New Roman"/>
                <w:b/>
                <w:sz w:val="24"/>
              </w:rPr>
              <w:t>Giá trị</w:t>
            </w:r>
          </w:p>
        </w:tc>
      </w:tr>
      <w:tr w:rsidR="00C573B2" w14:paraId="0717BEE9" w14:textId="77777777">
        <w:trPr>
          <w:jc w:val="center"/>
        </w:trPr>
        <w:tc>
          <w:tcPr>
            <w:tcW w:w="4702" w:type="dxa"/>
          </w:tcPr>
          <w:p w14:paraId="1B319173" w14:textId="77777777" w:rsidR="00C573B2" w:rsidRDefault="00000000">
            <w:r>
              <w:rPr>
                <w:rFonts w:ascii="Times New Roman" w:eastAsia="Times New Roman" w:hAnsi="Times New Roman" w:cs="Times New Roman"/>
                <w:sz w:val="24"/>
              </w:rPr>
              <w:t>mAP50 (mean Average Precision @ IoU=0.5)</w:t>
            </w:r>
          </w:p>
        </w:tc>
        <w:tc>
          <w:tcPr>
            <w:tcW w:w="4702" w:type="dxa"/>
          </w:tcPr>
          <w:p w14:paraId="57A59A27" w14:textId="77777777" w:rsidR="00C573B2" w:rsidRDefault="00000000">
            <w:r>
              <w:rPr>
                <w:rFonts w:ascii="Times New Roman" w:eastAsia="Times New Roman" w:hAnsi="Times New Roman" w:cs="Times New Roman"/>
                <w:sz w:val="24"/>
              </w:rPr>
              <w:t>(sinh viên điền kết quả thực nghiệm)</w:t>
            </w:r>
          </w:p>
        </w:tc>
      </w:tr>
      <w:tr w:rsidR="00C573B2" w14:paraId="576F786E" w14:textId="77777777">
        <w:trPr>
          <w:jc w:val="center"/>
        </w:trPr>
        <w:tc>
          <w:tcPr>
            <w:tcW w:w="4702" w:type="dxa"/>
          </w:tcPr>
          <w:p w14:paraId="3503A3F9" w14:textId="77777777" w:rsidR="00C573B2" w:rsidRDefault="00000000">
            <w:r>
              <w:rPr>
                <w:rFonts w:ascii="Times New Roman" w:eastAsia="Times New Roman" w:hAnsi="Times New Roman" w:cs="Times New Roman"/>
                <w:sz w:val="24"/>
              </w:rPr>
              <w:t>mAP50-95</w:t>
            </w:r>
          </w:p>
        </w:tc>
        <w:tc>
          <w:tcPr>
            <w:tcW w:w="4702" w:type="dxa"/>
          </w:tcPr>
          <w:p w14:paraId="67B64B31" w14:textId="77777777" w:rsidR="00C573B2" w:rsidRDefault="00000000">
            <w:r>
              <w:rPr>
                <w:rFonts w:ascii="Times New Roman" w:eastAsia="Times New Roman" w:hAnsi="Times New Roman" w:cs="Times New Roman"/>
                <w:sz w:val="24"/>
              </w:rPr>
              <w:t>(sinh viên điền kết quả thực nghiệm)</w:t>
            </w:r>
          </w:p>
        </w:tc>
      </w:tr>
      <w:tr w:rsidR="00C573B2" w14:paraId="798723E3" w14:textId="77777777">
        <w:trPr>
          <w:jc w:val="center"/>
        </w:trPr>
        <w:tc>
          <w:tcPr>
            <w:tcW w:w="4702" w:type="dxa"/>
          </w:tcPr>
          <w:p w14:paraId="6A6C07CC" w14:textId="77777777" w:rsidR="00C573B2" w:rsidRDefault="00000000">
            <w:r>
              <w:rPr>
                <w:rFonts w:ascii="Times New Roman" w:eastAsia="Times New Roman" w:hAnsi="Times New Roman" w:cs="Times New Roman"/>
                <w:sz w:val="24"/>
              </w:rPr>
              <w:t>Precision</w:t>
            </w:r>
          </w:p>
        </w:tc>
        <w:tc>
          <w:tcPr>
            <w:tcW w:w="4702" w:type="dxa"/>
          </w:tcPr>
          <w:p w14:paraId="4D741645" w14:textId="77777777" w:rsidR="00C573B2" w:rsidRDefault="00000000">
            <w:r>
              <w:rPr>
                <w:rFonts w:ascii="Times New Roman" w:eastAsia="Times New Roman" w:hAnsi="Times New Roman" w:cs="Times New Roman"/>
                <w:sz w:val="24"/>
              </w:rPr>
              <w:t>(sinh viên điền kết quả thực nghiệm)</w:t>
            </w:r>
          </w:p>
        </w:tc>
      </w:tr>
      <w:tr w:rsidR="00C573B2" w14:paraId="76DF3831" w14:textId="77777777">
        <w:trPr>
          <w:jc w:val="center"/>
        </w:trPr>
        <w:tc>
          <w:tcPr>
            <w:tcW w:w="4702" w:type="dxa"/>
          </w:tcPr>
          <w:p w14:paraId="5078BEF7" w14:textId="77777777" w:rsidR="00C573B2" w:rsidRDefault="00000000">
            <w:r>
              <w:rPr>
                <w:rFonts w:ascii="Times New Roman" w:eastAsia="Times New Roman" w:hAnsi="Times New Roman" w:cs="Times New Roman"/>
                <w:sz w:val="24"/>
              </w:rPr>
              <w:t>Recall</w:t>
            </w:r>
          </w:p>
        </w:tc>
        <w:tc>
          <w:tcPr>
            <w:tcW w:w="4702" w:type="dxa"/>
          </w:tcPr>
          <w:p w14:paraId="4342DB2D" w14:textId="77777777" w:rsidR="00C573B2" w:rsidRDefault="00000000">
            <w:r>
              <w:rPr>
                <w:rFonts w:ascii="Times New Roman" w:eastAsia="Times New Roman" w:hAnsi="Times New Roman" w:cs="Times New Roman"/>
                <w:sz w:val="24"/>
              </w:rPr>
              <w:t>(sinh viên điền kết quả thực nghiệm)</w:t>
            </w:r>
          </w:p>
        </w:tc>
      </w:tr>
      <w:tr w:rsidR="00C573B2" w14:paraId="78647D82" w14:textId="77777777">
        <w:trPr>
          <w:jc w:val="center"/>
        </w:trPr>
        <w:tc>
          <w:tcPr>
            <w:tcW w:w="4702" w:type="dxa"/>
          </w:tcPr>
          <w:p w14:paraId="6C7BB0C0" w14:textId="77777777" w:rsidR="00C573B2" w:rsidRDefault="00000000">
            <w:r>
              <w:rPr>
                <w:rFonts w:ascii="Times New Roman" w:eastAsia="Times New Roman" w:hAnsi="Times New Roman" w:cs="Times New Roman"/>
                <w:sz w:val="24"/>
              </w:rPr>
              <w:t>Thời gian inference một ảnh (CPU)</w:t>
            </w:r>
          </w:p>
        </w:tc>
        <w:tc>
          <w:tcPr>
            <w:tcW w:w="4702" w:type="dxa"/>
          </w:tcPr>
          <w:p w14:paraId="6038A6D1" w14:textId="77777777" w:rsidR="00C573B2" w:rsidRDefault="00000000">
            <w:r>
              <w:rPr>
                <w:rFonts w:ascii="Times New Roman" w:eastAsia="Times New Roman" w:hAnsi="Times New Roman" w:cs="Times New Roman"/>
                <w:sz w:val="24"/>
              </w:rPr>
              <w:t>(sinh viên điền — ms/ảnh)</w:t>
            </w:r>
          </w:p>
        </w:tc>
      </w:tr>
    </w:tbl>
    <w:p w14:paraId="422FDF69" w14:textId="77777777" w:rsidR="00C573B2" w:rsidRDefault="00C573B2"/>
    <w:p w14:paraId="419A8A4C" w14:textId="77777777" w:rsidR="00C573B2" w:rsidRDefault="00000000">
      <w:pPr>
        <w:spacing w:before="40" w:after="160" w:line="400" w:lineRule="exact"/>
        <w:jc w:val="center"/>
      </w:pPr>
      <w:r>
        <w:rPr>
          <w:rFonts w:ascii="Times New Roman" w:eastAsia="Times New Roman" w:hAnsi="Times New Roman" w:cs="Times New Roman"/>
          <w:i/>
          <w:sz w:val="26"/>
        </w:rPr>
        <w:t>Bảng 4.5: Kết quả đánh giá mô hình YOLO11n-OBB trên tập kiểm thử</w:t>
      </w:r>
    </w:p>
    <w:p w14:paraId="60B86691" w14:textId="77777777" w:rsidR="00C573B2" w:rsidRDefault="00000000">
      <w:pPr>
        <w:spacing w:after="80" w:line="400" w:lineRule="exact"/>
        <w:ind w:firstLine="720"/>
        <w:jc w:val="both"/>
      </w:pPr>
      <w:r>
        <w:rPr>
          <w:rFonts w:ascii="Times New Roman" w:eastAsia="Times New Roman" w:hAnsi="Times New Roman" w:cs="Times New Roman"/>
          <w:sz w:val="26"/>
        </w:rPr>
        <w:t>Kết quả đánh giá định lượng cho thấy mô hình có khả năng phát hiện các vùng thông tin trên ảnh bệnh án với độ chính xác phù hợp cho ứng dụng thực tế. Các trường hợp phát hiện sai hoặc thiếu chủ yếu xảy ra với ảnh có chất lượng thấp (mờ, tối, nghiêng nhiều) hoặc các biểu mẫu có bố cục khác biệt lớn so với dữ liệu huấn luyện.</w:t>
      </w:r>
    </w:p>
    <w:p w14:paraId="1D43A42A" w14:textId="77777777" w:rsidR="00C573B2" w:rsidRDefault="00000000">
      <w:pPr>
        <w:spacing w:before="120" w:after="60" w:line="400" w:lineRule="exact"/>
        <w:ind w:firstLine="283"/>
      </w:pPr>
      <w:r>
        <w:rPr>
          <w:rFonts w:ascii="Times New Roman" w:eastAsia="Times New Roman" w:hAnsi="Times New Roman" w:cs="Times New Roman"/>
          <w:b/>
          <w:sz w:val="26"/>
        </w:rPr>
        <w:t>4.5.3.  Đánh giá hiệu năng hệ thống</w:t>
      </w:r>
    </w:p>
    <w:p w14:paraId="46FDB0C8" w14:textId="77777777" w:rsidR="00C573B2" w:rsidRDefault="00000000">
      <w:pPr>
        <w:spacing w:after="80" w:line="400" w:lineRule="exact"/>
        <w:ind w:firstLine="720"/>
        <w:jc w:val="both"/>
      </w:pPr>
      <w:r>
        <w:rPr>
          <w:rFonts w:ascii="Times New Roman" w:eastAsia="Times New Roman" w:hAnsi="Times New Roman" w:cs="Times New Roman"/>
          <w:sz w:val="26"/>
        </w:rPr>
        <w:t xml:space="preserve">Hiệu năng hệ thống được đo lường qua thời gian phản hồi của các API chính và tổng thời gian xử lý một ảnh bệnh án hoàn chỉnh. Các phép đo được lấy trung bình trên 20 </w:t>
      </w:r>
      <w:r>
        <w:rPr>
          <w:rFonts w:ascii="Times New Roman" w:eastAsia="Times New Roman" w:hAnsi="Times New Roman" w:cs="Times New Roman"/>
          <w:sz w:val="26"/>
        </w:rPr>
        <w:lastRenderedPageBreak/>
        <w:t>lần thực hiện trong điều kiện tải bình thường tại môi trường development, kết quả được trình bày trong Bảng 4.6.</w:t>
      </w:r>
    </w:p>
    <w:tbl>
      <w:tblPr>
        <w:tblStyle w:val="LiBang"/>
        <w:tblW w:w="0" w:type="auto"/>
        <w:jc w:val="center"/>
        <w:tblLook w:val="04A0" w:firstRow="1" w:lastRow="0" w:firstColumn="1" w:lastColumn="0" w:noHBand="0" w:noVBand="1"/>
      </w:tblPr>
      <w:tblGrid>
        <w:gridCol w:w="4702"/>
        <w:gridCol w:w="4702"/>
      </w:tblGrid>
      <w:tr w:rsidR="00C573B2" w14:paraId="3F419A95" w14:textId="77777777">
        <w:trPr>
          <w:jc w:val="center"/>
        </w:trPr>
        <w:tc>
          <w:tcPr>
            <w:tcW w:w="4702" w:type="dxa"/>
            <w:shd w:val="clear" w:color="auto" w:fill="D9E1F2"/>
            <w:vAlign w:val="center"/>
          </w:tcPr>
          <w:p w14:paraId="0D73B41D" w14:textId="77777777" w:rsidR="00C573B2" w:rsidRDefault="00000000">
            <w:pPr>
              <w:jc w:val="center"/>
            </w:pPr>
            <w:r>
              <w:rPr>
                <w:rFonts w:ascii="Times New Roman" w:eastAsia="Times New Roman" w:hAnsi="Times New Roman" w:cs="Times New Roman"/>
                <w:b/>
                <w:sz w:val="24"/>
              </w:rPr>
              <w:t>Tác vụ</w:t>
            </w:r>
          </w:p>
        </w:tc>
        <w:tc>
          <w:tcPr>
            <w:tcW w:w="4702" w:type="dxa"/>
            <w:shd w:val="clear" w:color="auto" w:fill="D9E1F2"/>
            <w:vAlign w:val="center"/>
          </w:tcPr>
          <w:p w14:paraId="2AD16CA4" w14:textId="77777777" w:rsidR="00C573B2" w:rsidRDefault="00000000">
            <w:pPr>
              <w:jc w:val="center"/>
            </w:pPr>
            <w:r>
              <w:rPr>
                <w:rFonts w:ascii="Times New Roman" w:eastAsia="Times New Roman" w:hAnsi="Times New Roman" w:cs="Times New Roman"/>
                <w:b/>
                <w:sz w:val="24"/>
              </w:rPr>
              <w:t>Thời gian trung bình</w:t>
            </w:r>
          </w:p>
        </w:tc>
      </w:tr>
      <w:tr w:rsidR="00C573B2" w14:paraId="78FC1A8A" w14:textId="77777777">
        <w:trPr>
          <w:jc w:val="center"/>
        </w:trPr>
        <w:tc>
          <w:tcPr>
            <w:tcW w:w="4702" w:type="dxa"/>
          </w:tcPr>
          <w:p w14:paraId="52D41926" w14:textId="77777777" w:rsidR="00C573B2" w:rsidRDefault="00000000">
            <w:r>
              <w:rPr>
                <w:rFonts w:ascii="Times New Roman" w:eastAsia="Times New Roman" w:hAnsi="Times New Roman" w:cs="Times New Roman"/>
                <w:sz w:val="24"/>
              </w:rPr>
              <w:t>Đăng nhập (POST /auth/login)</w:t>
            </w:r>
          </w:p>
        </w:tc>
        <w:tc>
          <w:tcPr>
            <w:tcW w:w="4702" w:type="dxa"/>
          </w:tcPr>
          <w:p w14:paraId="2DD5AA89" w14:textId="77777777" w:rsidR="00C573B2" w:rsidRDefault="00000000">
            <w:r>
              <w:rPr>
                <w:rFonts w:ascii="Times New Roman" w:eastAsia="Times New Roman" w:hAnsi="Times New Roman" w:cs="Times New Roman"/>
                <w:sz w:val="24"/>
              </w:rPr>
              <w:t>&lt; 500 ms</w:t>
            </w:r>
          </w:p>
        </w:tc>
      </w:tr>
      <w:tr w:rsidR="00C573B2" w14:paraId="4970C50F" w14:textId="77777777">
        <w:trPr>
          <w:jc w:val="center"/>
        </w:trPr>
        <w:tc>
          <w:tcPr>
            <w:tcW w:w="4702" w:type="dxa"/>
          </w:tcPr>
          <w:p w14:paraId="7A9318FD" w14:textId="77777777" w:rsidR="00C573B2" w:rsidRDefault="00000000">
            <w:r>
              <w:rPr>
                <w:rFonts w:ascii="Times New Roman" w:eastAsia="Times New Roman" w:hAnsi="Times New Roman" w:cs="Times New Roman"/>
                <w:sz w:val="24"/>
              </w:rPr>
              <w:t>Lấy danh sách bệnh nhân (phân trang 10)</w:t>
            </w:r>
          </w:p>
        </w:tc>
        <w:tc>
          <w:tcPr>
            <w:tcW w:w="4702" w:type="dxa"/>
          </w:tcPr>
          <w:p w14:paraId="7832A1A9" w14:textId="77777777" w:rsidR="00C573B2" w:rsidRDefault="00000000">
            <w:r>
              <w:rPr>
                <w:rFonts w:ascii="Times New Roman" w:eastAsia="Times New Roman" w:hAnsi="Times New Roman" w:cs="Times New Roman"/>
                <w:sz w:val="24"/>
              </w:rPr>
              <w:t>&lt; 300 ms</w:t>
            </w:r>
          </w:p>
        </w:tc>
      </w:tr>
      <w:tr w:rsidR="00C573B2" w14:paraId="74D20140" w14:textId="77777777">
        <w:trPr>
          <w:jc w:val="center"/>
        </w:trPr>
        <w:tc>
          <w:tcPr>
            <w:tcW w:w="4702" w:type="dxa"/>
          </w:tcPr>
          <w:p w14:paraId="0644A340" w14:textId="77777777" w:rsidR="00C573B2" w:rsidRDefault="00000000">
            <w:r>
              <w:rPr>
                <w:rFonts w:ascii="Times New Roman" w:eastAsia="Times New Roman" w:hAnsi="Times New Roman" w:cs="Times New Roman"/>
                <w:sz w:val="24"/>
              </w:rPr>
              <w:t>Lấy danh sách bệnh án (phân trang 10)</w:t>
            </w:r>
          </w:p>
        </w:tc>
        <w:tc>
          <w:tcPr>
            <w:tcW w:w="4702" w:type="dxa"/>
          </w:tcPr>
          <w:p w14:paraId="123776B7" w14:textId="77777777" w:rsidR="00C573B2" w:rsidRDefault="00000000">
            <w:r>
              <w:rPr>
                <w:rFonts w:ascii="Times New Roman" w:eastAsia="Times New Roman" w:hAnsi="Times New Roman" w:cs="Times New Roman"/>
                <w:sz w:val="24"/>
              </w:rPr>
              <w:t>&lt; 300 ms</w:t>
            </w:r>
          </w:p>
        </w:tc>
      </w:tr>
      <w:tr w:rsidR="00C573B2" w14:paraId="0AC1220D" w14:textId="77777777">
        <w:trPr>
          <w:jc w:val="center"/>
        </w:trPr>
        <w:tc>
          <w:tcPr>
            <w:tcW w:w="4702" w:type="dxa"/>
          </w:tcPr>
          <w:p w14:paraId="3786EBFC" w14:textId="77777777" w:rsidR="00C573B2" w:rsidRDefault="00000000">
            <w:r>
              <w:rPr>
                <w:rFonts w:ascii="Times New Roman" w:eastAsia="Times New Roman" w:hAnsi="Times New Roman" w:cs="Times New Roman"/>
                <w:sz w:val="24"/>
              </w:rPr>
              <w:t>Tiền xử lý ảnh với OpenCV</w:t>
            </w:r>
          </w:p>
        </w:tc>
        <w:tc>
          <w:tcPr>
            <w:tcW w:w="4702" w:type="dxa"/>
          </w:tcPr>
          <w:p w14:paraId="4E180693" w14:textId="77777777" w:rsidR="00C573B2" w:rsidRDefault="00000000">
            <w:r>
              <w:rPr>
                <w:rFonts w:ascii="Times New Roman" w:eastAsia="Times New Roman" w:hAnsi="Times New Roman" w:cs="Times New Roman"/>
                <w:sz w:val="24"/>
              </w:rPr>
              <w:t>(sinh viên điền — ms)</w:t>
            </w:r>
          </w:p>
        </w:tc>
      </w:tr>
      <w:tr w:rsidR="00C573B2" w14:paraId="13C79AB5" w14:textId="77777777">
        <w:trPr>
          <w:jc w:val="center"/>
        </w:trPr>
        <w:tc>
          <w:tcPr>
            <w:tcW w:w="4702" w:type="dxa"/>
          </w:tcPr>
          <w:p w14:paraId="2E440EBC" w14:textId="77777777" w:rsidR="00C573B2" w:rsidRDefault="00000000">
            <w:r>
              <w:rPr>
                <w:rFonts w:ascii="Times New Roman" w:eastAsia="Times New Roman" w:hAnsi="Times New Roman" w:cs="Times New Roman"/>
                <w:sz w:val="24"/>
              </w:rPr>
              <w:t>YOLO11n-OBB inference (phát hiện vùng)</w:t>
            </w:r>
          </w:p>
        </w:tc>
        <w:tc>
          <w:tcPr>
            <w:tcW w:w="4702" w:type="dxa"/>
          </w:tcPr>
          <w:p w14:paraId="03F61D1D" w14:textId="77777777" w:rsidR="00C573B2" w:rsidRDefault="00000000">
            <w:r>
              <w:rPr>
                <w:rFonts w:ascii="Times New Roman" w:eastAsia="Times New Roman" w:hAnsi="Times New Roman" w:cs="Times New Roman"/>
                <w:sz w:val="24"/>
              </w:rPr>
              <w:t>(sinh viên điền — ms)</w:t>
            </w:r>
          </w:p>
        </w:tc>
      </w:tr>
      <w:tr w:rsidR="00C573B2" w14:paraId="159E4C26" w14:textId="77777777">
        <w:trPr>
          <w:jc w:val="center"/>
        </w:trPr>
        <w:tc>
          <w:tcPr>
            <w:tcW w:w="4702" w:type="dxa"/>
          </w:tcPr>
          <w:p w14:paraId="6B86DBEE" w14:textId="77777777" w:rsidR="00C573B2" w:rsidRDefault="00000000">
            <w:r>
              <w:rPr>
                <w:rFonts w:ascii="Times New Roman" w:eastAsia="Times New Roman" w:hAnsi="Times New Roman" w:cs="Times New Roman"/>
                <w:sz w:val="24"/>
              </w:rPr>
              <w:t>Tesseract OCR (nhận dạng văn bản)</w:t>
            </w:r>
          </w:p>
        </w:tc>
        <w:tc>
          <w:tcPr>
            <w:tcW w:w="4702" w:type="dxa"/>
          </w:tcPr>
          <w:p w14:paraId="2FB032EC" w14:textId="77777777" w:rsidR="00C573B2" w:rsidRDefault="00000000">
            <w:r>
              <w:rPr>
                <w:rFonts w:ascii="Times New Roman" w:eastAsia="Times New Roman" w:hAnsi="Times New Roman" w:cs="Times New Roman"/>
                <w:sz w:val="24"/>
              </w:rPr>
              <w:t>(sinh viên điền — ms)</w:t>
            </w:r>
          </w:p>
        </w:tc>
      </w:tr>
      <w:tr w:rsidR="00C573B2" w14:paraId="1F67618F" w14:textId="77777777">
        <w:trPr>
          <w:jc w:val="center"/>
        </w:trPr>
        <w:tc>
          <w:tcPr>
            <w:tcW w:w="4702" w:type="dxa"/>
          </w:tcPr>
          <w:p w14:paraId="74DBFB0F" w14:textId="77777777" w:rsidR="00C573B2" w:rsidRDefault="00000000">
            <w:r>
              <w:rPr>
                <w:rFonts w:ascii="Times New Roman" w:eastAsia="Times New Roman" w:hAnsi="Times New Roman" w:cs="Times New Roman"/>
                <w:sz w:val="24"/>
              </w:rPr>
              <w:t>Tổng pipeline AI (ảnh → JSON)</w:t>
            </w:r>
          </w:p>
        </w:tc>
        <w:tc>
          <w:tcPr>
            <w:tcW w:w="4702" w:type="dxa"/>
          </w:tcPr>
          <w:p w14:paraId="363B6390" w14:textId="77777777" w:rsidR="00C573B2" w:rsidRDefault="00000000">
            <w:r>
              <w:rPr>
                <w:rFonts w:ascii="Times New Roman" w:eastAsia="Times New Roman" w:hAnsi="Times New Roman" w:cs="Times New Roman"/>
                <w:sz w:val="24"/>
              </w:rPr>
              <w:t>(sinh viên điền — giây)</w:t>
            </w:r>
          </w:p>
        </w:tc>
      </w:tr>
      <w:tr w:rsidR="00C573B2" w14:paraId="4F0EA3A1" w14:textId="77777777">
        <w:trPr>
          <w:jc w:val="center"/>
        </w:trPr>
        <w:tc>
          <w:tcPr>
            <w:tcW w:w="4702" w:type="dxa"/>
          </w:tcPr>
          <w:p w14:paraId="5C16610C" w14:textId="77777777" w:rsidR="00C573B2" w:rsidRDefault="00000000">
            <w:r>
              <w:rPr>
                <w:rFonts w:ascii="Times New Roman" w:eastAsia="Times New Roman" w:hAnsi="Times New Roman" w:cs="Times New Roman"/>
                <w:sz w:val="24"/>
              </w:rPr>
              <w:t>Toàn bộ luồng upload đến kết quả hiển thị</w:t>
            </w:r>
          </w:p>
        </w:tc>
        <w:tc>
          <w:tcPr>
            <w:tcW w:w="4702" w:type="dxa"/>
          </w:tcPr>
          <w:p w14:paraId="6195E8BE" w14:textId="77777777" w:rsidR="00C573B2" w:rsidRDefault="00000000">
            <w:r>
              <w:rPr>
                <w:rFonts w:ascii="Times New Roman" w:eastAsia="Times New Roman" w:hAnsi="Times New Roman" w:cs="Times New Roman"/>
                <w:sz w:val="24"/>
              </w:rPr>
              <w:t>(sinh viên điền — giây)</w:t>
            </w:r>
          </w:p>
        </w:tc>
      </w:tr>
    </w:tbl>
    <w:p w14:paraId="7FA832D3" w14:textId="77777777" w:rsidR="00C573B2" w:rsidRDefault="00C573B2"/>
    <w:p w14:paraId="72B2B299" w14:textId="77777777" w:rsidR="00C573B2" w:rsidRDefault="00000000">
      <w:pPr>
        <w:spacing w:before="40" w:after="160" w:line="400" w:lineRule="exact"/>
        <w:jc w:val="center"/>
      </w:pPr>
      <w:r>
        <w:rPr>
          <w:rFonts w:ascii="Times New Roman" w:eastAsia="Times New Roman" w:hAnsi="Times New Roman" w:cs="Times New Roman"/>
          <w:i/>
          <w:sz w:val="26"/>
        </w:rPr>
        <w:t>Bảng 4.6: Hiệu năng hệ thống (trung bình 20 lần đo)</w:t>
      </w:r>
    </w:p>
    <w:p w14:paraId="4C7A91CA" w14:textId="77777777" w:rsidR="00C573B2" w:rsidRDefault="00000000">
      <w:pPr>
        <w:spacing w:after="80" w:line="400" w:lineRule="exact"/>
        <w:ind w:firstLine="720"/>
        <w:jc w:val="both"/>
      </w:pPr>
      <w:r>
        <w:rPr>
          <w:rFonts w:ascii="Times New Roman" w:eastAsia="Times New Roman" w:hAnsi="Times New Roman" w:cs="Times New Roman"/>
          <w:sz w:val="26"/>
        </w:rPr>
        <w:t>Các API nghiệp vụ thông thường (đăng nhập, truy vấn danh sách) đáp ứng trong vòng dưới 500 ms, đảm bảo trải nghiệm người dùng mượt mà trong quá trình sử dụng hàng ngày. Thời gian xử lý pipeline AI phụ thuộc vào kích thước và chất lượng ảnh đầu vào cũng như cấu hình phần cứng của máy chủ. Trên máy không có GPU, toàn bộ quá trình từ khi tải ảnh đến khi nhận kết quả OCR hoàn chỉnh nằm trong ngưỡng chấp nhận được cho môi trường sử dụng thực tế tại cơ sở y tế.</w:t>
      </w:r>
    </w:p>
    <w:sectPr w:rsidR="00C573B2" w:rsidSect="00034616">
      <w:footerReference w:type="default" r:id="rId8"/>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F3665" w14:textId="77777777" w:rsidR="00B46E7B" w:rsidRDefault="00B46E7B">
      <w:pPr>
        <w:spacing w:after="0" w:line="240" w:lineRule="auto"/>
      </w:pPr>
      <w:r>
        <w:separator/>
      </w:r>
    </w:p>
  </w:endnote>
  <w:endnote w:type="continuationSeparator" w:id="0">
    <w:p w14:paraId="7E3025FF" w14:textId="77777777" w:rsidR="00B46E7B" w:rsidRDefault="00B4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5343" w14:textId="77777777" w:rsidR="00C573B2" w:rsidRDefault="00000000">
    <w:pPr>
      <w:pStyle w:val="Chntrang"/>
      <w:jc w:val="cente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PAGE</w:instrText>
    </w:r>
    <w:r w:rsidR="00EF2633">
      <w:rPr>
        <w:rFonts w:ascii="Times New Roman" w:eastAsia="Times New Roman" w:hAnsi="Times New Roman" w:cs="Times New Roman"/>
        <w:sz w:val="24"/>
      </w:rPr>
      <w:fldChar w:fldCharType="separate"/>
    </w:r>
    <w:r w:rsidR="00EF2633">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B1D4D" w14:textId="77777777" w:rsidR="00B46E7B" w:rsidRDefault="00B46E7B">
      <w:pPr>
        <w:spacing w:after="0" w:line="240" w:lineRule="auto"/>
      </w:pPr>
      <w:r>
        <w:separator/>
      </w:r>
    </w:p>
  </w:footnote>
  <w:footnote w:type="continuationSeparator" w:id="0">
    <w:p w14:paraId="1BE1FC99" w14:textId="77777777" w:rsidR="00B46E7B" w:rsidRDefault="00B46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19441745">
    <w:abstractNumId w:val="8"/>
  </w:num>
  <w:num w:numId="2" w16cid:durableId="1295722641">
    <w:abstractNumId w:val="6"/>
  </w:num>
  <w:num w:numId="3" w16cid:durableId="456797579">
    <w:abstractNumId w:val="5"/>
  </w:num>
  <w:num w:numId="4" w16cid:durableId="1743603725">
    <w:abstractNumId w:val="4"/>
  </w:num>
  <w:num w:numId="5" w16cid:durableId="921256037">
    <w:abstractNumId w:val="7"/>
  </w:num>
  <w:num w:numId="6" w16cid:durableId="1747916230">
    <w:abstractNumId w:val="3"/>
  </w:num>
  <w:num w:numId="7" w16cid:durableId="2081709915">
    <w:abstractNumId w:val="2"/>
  </w:num>
  <w:num w:numId="8" w16cid:durableId="1948272993">
    <w:abstractNumId w:val="1"/>
  </w:num>
  <w:num w:numId="9" w16cid:durableId="194152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D4A"/>
    <w:rsid w:val="0006063C"/>
    <w:rsid w:val="0015074B"/>
    <w:rsid w:val="0029639D"/>
    <w:rsid w:val="002C13B6"/>
    <w:rsid w:val="00326F90"/>
    <w:rsid w:val="00AA1D8D"/>
    <w:rsid w:val="00B46E7B"/>
    <w:rsid w:val="00B47730"/>
    <w:rsid w:val="00C573B2"/>
    <w:rsid w:val="00CB0664"/>
    <w:rsid w:val="00EF26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14B35"/>
  <w14:defaultImageDpi w14:val="300"/>
  <w15:docId w15:val="{FBB90D12-4652-445E-AD36-4DE5F1723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2532</Words>
  <Characters>14438</Characters>
  <Application>Microsoft Office Word</Application>
  <DocSecurity>0</DocSecurity>
  <Lines>120</Lines>
  <Paragraphs>33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Hòa</cp:lastModifiedBy>
  <cp:revision>3</cp:revision>
  <dcterms:created xsi:type="dcterms:W3CDTF">2013-12-23T23:15:00Z</dcterms:created>
  <dcterms:modified xsi:type="dcterms:W3CDTF">2026-06-06T01:29:00Z</dcterms:modified>
  <cp:category/>
</cp:coreProperties>
</file>