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400" w:lineRule="exact"/>
        <w:jc w:val="center"/>
      </w:pPr>
      <w:r>
        <w:rPr>
          <w:rFonts w:ascii="Times New Roman" w:hAnsi="Times New Roman" w:eastAsia="Times New Roman" w:cs="Times New Roman"/>
          <w:rFonts w:ascii="Times New Roman" w:hAnsi="Times New Roman"/>
          <w:b/>
          <w:i w:val="0"/>
          <w:sz w:val="28"/>
        </w:rPr>
        <w:t>CHƯƠNG 3: PHÂN TÍCH VÀ THIẾT KẾ HỆ THỐNG</w:t>
      </w:r>
    </w:p>
    <w:p>
      <w:pPr>
        <w:spacing w:before="200" w:after="80" w:line="400" w:lineRule="exact"/>
        <w:jc w:val="left"/>
      </w:pPr>
      <w:r>
        <w:rPr>
          <w:rFonts w:ascii="Times New Roman" w:hAnsi="Times New Roman" w:eastAsia="Times New Roman" w:cs="Times New Roman"/>
          <w:rFonts w:ascii="Times New Roman" w:hAnsi="Times New Roman"/>
          <w:b/>
          <w:i w:val="0"/>
          <w:sz w:val="26"/>
        </w:rPr>
        <w:t>3.1.  Khảo sát và phân tích yêu cầu hệ thống</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Trước khi tiến hành thiết kế và lập trình, việc khảo sát và phân tích yêu cầu hệ thống là bước không thể thiếu nhằm xác định rõ những gì hệ thống phải làm được (yêu cầu chức năng) và hệ thống phải đạt được những tiêu chuẩn chất lượng nào (yêu cầu phi chức năng). Giai đoạn này giúp định hướng toàn bộ quá trình thiết kế kiến trúc, lựa chọn công nghệ và phát triển về sau.</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3.1.1.  Yêu cầu chức năng</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Dựa trên việc phân tích quy trình làm việc thực tế tại các cơ sở y tế và đặc thù bài toán số hóa bệnh án, hệ thống cần đáp ứng các yêu cầu chức năng sau:</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Quản lý tài khoản người dùng: </w:t>
      </w:r>
      <w:r>
        <w:rPr>
          <w:rFonts w:ascii="Times New Roman" w:hAnsi="Times New Roman" w:eastAsia="Times New Roman" w:cs="Times New Roman"/>
          <w:rFonts w:ascii="Times New Roman" w:hAnsi="Times New Roman"/>
          <w:b w:val="0"/>
          <w:i w:val="0"/>
          <w:sz w:val="26"/>
        </w:rPr>
        <w:t>Hệ thống cho phép tạo mới tài khoản (Admin tạo hoặc tự đăng ký), đăng nhập bằng tên đăng nhập/mật khẩu, xác thực qua email, xem và cập nhật thông tin cá nhân (họ tên, ngày sinh, số điện thoại, ảnh đại diện), đổi mật khẩu và vô hiệu hóa tài khoản khi cần thiết.</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Phân quyền theo vai trò (RBAC): </w:t>
      </w:r>
      <w:r>
        <w:rPr>
          <w:rFonts w:ascii="Times New Roman" w:hAnsi="Times New Roman" w:eastAsia="Times New Roman" w:cs="Times New Roman"/>
          <w:rFonts w:ascii="Times New Roman" w:hAnsi="Times New Roman"/>
          <w:b w:val="0"/>
          <w:i w:val="0"/>
          <w:sz w:val="26"/>
        </w:rPr>
        <w:t>Hệ thống hỗ trợ ba vai trò chính: Admin (quản trị hệ thống toàn quyền), Bác sĩ (xem xét và phê duyệt bệnh án), Nhân viên (tải ảnh, xử lý và chỉnh sửa kết quả OCR). Mỗi vai trò được gán các quyền hạn cụ thể trên từng module (xem, tạo, sửa, xóa, duyệt, hủy) thông qua bảng permission_role. Menu giao diện hiển thị động theo quyền của từng người dùng.</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Quản lý thông tin bệnh nhân: </w:t>
      </w:r>
      <w:r>
        <w:rPr>
          <w:rFonts w:ascii="Times New Roman" w:hAnsi="Times New Roman" w:eastAsia="Times New Roman" w:cs="Times New Roman"/>
          <w:rFonts w:ascii="Times New Roman" w:hAnsi="Times New Roman"/>
          <w:b w:val="0"/>
          <w:i w:val="0"/>
          <w:sz w:val="26"/>
        </w:rPr>
        <w:t>Hệ thống cho phép tạo mới, xem chi tiết, cập nhật thông tin bệnh nhân bao gồm số thẻ BHYT (duy nhất), họ tên, ngày sinh, giới tính, địa chỉ, số điện thoại. Hỗ trợ tìm kiếm bệnh nhân nhanh theo số thẻ BHYT và tìm kiếm danh sách có phân trang theo từ khóa.</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Tải lên hình ảnh bệnh án: </w:t>
      </w:r>
      <w:r>
        <w:rPr>
          <w:rFonts w:ascii="Times New Roman" w:hAnsi="Times New Roman" w:eastAsia="Times New Roman" w:cs="Times New Roman"/>
          <w:rFonts w:ascii="Times New Roman" w:hAnsi="Times New Roman"/>
          <w:b w:val="0"/>
          <w:i w:val="0"/>
          <w:sz w:val="26"/>
        </w:rPr>
        <w:t>Người dùng có thể tải lên hình ảnh bệnh án (chụp từ thiết bị di động hoặc scan) dưới các định dạng phổ biến (JPG, PNG, PDF). Hệ thống lưu trữ ảnh gốc và gắn liên kết với hồ sơ bệnh nhân tương ứng. Thông tin bổ sung như khoa điều trị, loại hồ sơ và ghi chú có thể được nhập kèm theo.</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Trích xuất thông tin tự động bằng AI: </w:t>
      </w:r>
      <w:r>
        <w:rPr>
          <w:rFonts w:ascii="Times New Roman" w:hAnsi="Times New Roman" w:eastAsia="Times New Roman" w:cs="Times New Roman"/>
          <w:rFonts w:ascii="Times New Roman" w:hAnsi="Times New Roman"/>
          <w:b w:val="0"/>
          <w:i w:val="0"/>
          <w:sz w:val="26"/>
        </w:rPr>
        <w:t>Sau khi ảnh được tải lên, hệ thống tự động gọi dịch vụ AI (Python) để thực hiện: (1) YOLO11n-OBB phát hiện và khoanh vùng các trường thông tin trên biểu mẫu; (2) Tesseract OCR đọc văn bản tiếng Việt trong từng vùng đã khoanh; (3) Trả về kết quả dưới dạng JSON gồm dữ liệu trích xuất (extracted_data) và dữ liệu xét nghiệm (lab_data), lưu trực tiếp vào cơ sở dữ liệu.</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Xem xét và chỉnh sửa kết quả OCR: </w:t>
      </w:r>
      <w:r>
        <w:rPr>
          <w:rFonts w:ascii="Times New Roman" w:hAnsi="Times New Roman" w:eastAsia="Times New Roman" w:cs="Times New Roman"/>
          <w:rFonts w:ascii="Times New Roman" w:hAnsi="Times New Roman"/>
          <w:b w:val="0"/>
          <w:i w:val="0"/>
          <w:sz w:val="26"/>
        </w:rPr>
        <w:t>Sau khi AI trích xuất, hệ thống hiển thị ảnh gốc song song với kết quả nhận dạng. Người dùng có thể chỉnh sửa từng trường thông tin chưa chính xác trực tiếp trên giao diện. Hỗ trợ cập nhật từng trường riêng lẻ (field/update) hoặc cập nhật toàn bộ thông tin chi tiết bệnh án (update-detail).</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Quản lý vòng đời và phê duyệt bệnh án: </w:t>
      </w:r>
      <w:r>
        <w:rPr>
          <w:rFonts w:ascii="Times New Roman" w:hAnsi="Times New Roman" w:eastAsia="Times New Roman" w:cs="Times New Roman"/>
          <w:rFonts w:ascii="Times New Roman" w:hAnsi="Times New Roman"/>
          <w:b w:val="0"/>
          <w:i w:val="0"/>
          <w:sz w:val="26"/>
        </w:rPr>
        <w:t>Bệnh án trải qua bốn trạng thái: PROCESSING (đang xử lý AI) → EXTRACTED (đã trích xuất, chờ nhân viên kiểm tra) → PENDING_DOCTOR_REVIEW (đã nộp, chờ bác sĩ phê duyệt) → APPROVED (đã phê duyệt và lưu chính thức). Nhân viên thực hiện nộp hồ sơ (submit); Bác sĩ thực hiện duyệt (approve) hoặc trả lại để chỉnh sửa. Admin có thể xóa bệnh án khi cần.</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Xem danh sách và tìm kiếm bệnh án: </w:t>
      </w:r>
      <w:r>
        <w:rPr>
          <w:rFonts w:ascii="Times New Roman" w:hAnsi="Times New Roman" w:eastAsia="Times New Roman" w:cs="Times New Roman"/>
          <w:rFonts w:ascii="Times New Roman" w:hAnsi="Times New Roman"/>
          <w:b w:val="0"/>
          <w:i w:val="0"/>
          <w:sz w:val="26"/>
        </w:rPr>
        <w:t>Hệ thống cung cấp danh sách bệnh án có phân trang, hỗ trợ lọc theo trạng thái, bệnh nhân và khoảng thời gian. Nhân viên xem danh sách chờ xử lý; Bác sĩ xem danh sách chờ phê duyệt (pending-review). Xem chi tiết bệnh án bao gồm thông tin bệnh nhân, ảnh gốc và kết quả trích xuất đầy đủ.</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3.1.2.  Yêu cầu phi chức năng</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Bên cạnh các yêu cầu chức năng, hệ thống cần đáp ứng các tiêu chuẩn chất lượng về bảo mật, hiệu năng, tính khả dụng và trải nghiệm người dùng như sau:</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Bảo mật: </w:t>
      </w:r>
      <w:r>
        <w:rPr>
          <w:rFonts w:ascii="Times New Roman" w:hAnsi="Times New Roman" w:eastAsia="Times New Roman" w:cs="Times New Roman"/>
          <w:rFonts w:ascii="Times New Roman" w:hAnsi="Times New Roman"/>
          <w:b w:val="0"/>
          <w:i w:val="0"/>
          <w:sz w:val="26"/>
        </w:rPr>
        <w:t>Toàn bộ API được bảo vệ bằng JWT (Access Token thời hạn 1 giờ, Refresh Token thời hạn 7 ngày). Mật khẩu được mã hóa một chiều bằng BCrypt trước khi lưu vào cơ sở dữ liệu. Mỗi endpoint được kiểm soát quyền truy cập theo vai trò thông qua Spring Security @PreAuthorize. Dữ liệu truyền tải được bảo vệ qua HTTPS khi triển khai thực tế. Tài khoản hỗ trợ xác thực email trước khi kích hoạt.</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Hiệu năng xử lý: </w:t>
      </w:r>
      <w:r>
        <w:rPr>
          <w:rFonts w:ascii="Times New Roman" w:hAnsi="Times New Roman" w:eastAsia="Times New Roman" w:cs="Times New Roman"/>
          <w:rFonts w:ascii="Times New Roman" w:hAnsi="Times New Roman"/>
          <w:b w:val="0"/>
          <w:i w:val="0"/>
          <w:sz w:val="26"/>
        </w:rPr>
        <w:t>Thời gian phản hồi của các API nghiệp vụ thông thường (CRUD bệnh nhân, danh sách bệnh án) không vượt quá 2 giây trong điều kiện tải bình thường. Pipeline xử lý ảnh (YOLO + OCR) hoàn thành trong vòng 10–15 giây đối với ảnh bệnh án tiêu chuẩn. Kết quả xử lý AI được lưu vào cột JSONB của PostgreSQL để tối ưu truy xuất không cần parse lại.</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Tính sẵn sàng và ổn định: </w:t>
      </w:r>
      <w:r>
        <w:rPr>
          <w:rFonts w:ascii="Times New Roman" w:hAnsi="Times New Roman" w:eastAsia="Times New Roman" w:cs="Times New Roman"/>
          <w:rFonts w:ascii="Times New Roman" w:hAnsi="Times New Roman"/>
          <w:b w:val="0"/>
          <w:i w:val="0"/>
          <w:sz w:val="26"/>
        </w:rPr>
        <w:t>Hệ thống được đóng gói bằng Docker Compose để dễ dàng triển khai lại khi có sự cố. Backend và AI Service chạy độc lập, đảm bảo khi dịch vụ AI tạm thời không phản hồi, các chức năng quản lý dữ liệu khác vẫn hoạt động bình thường. Cơ sở dữ liệu PostgreSQL đảm bảo tính toàn vẹn dữ liệu thông qua ràng buộc khóa ngoại và transaction.</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Tính dễ sử dụng: </w:t>
      </w:r>
      <w:r>
        <w:rPr>
          <w:rFonts w:ascii="Times New Roman" w:hAnsi="Times New Roman" w:eastAsia="Times New Roman" w:cs="Times New Roman"/>
          <w:rFonts w:ascii="Times New Roman" w:hAnsi="Times New Roman"/>
          <w:b w:val="0"/>
          <w:i w:val="0"/>
          <w:sz w:val="26"/>
        </w:rPr>
        <w:t>Giao diện người dùng được thiết kế trực quan, phù hợp với nhân viên y tế và hành chính không có nhiều kinh nghiệm với phần mềm. Hệ thống hiển thị menu động theo quyền hạn, tránh gây nhầm lẫn khi người dùng không có quyền truy cập một số chức năng. Tất cả thông báo lỗi được trả về bằng tiếng Việt rõ ràng thông qua hệ thống i18n của ứng dụng.</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Khả năng mở rộng và bảo trì: </w:t>
      </w:r>
      <w:r>
        <w:rPr>
          <w:rFonts w:ascii="Times New Roman" w:hAnsi="Times New Roman" w:eastAsia="Times New Roman" w:cs="Times New Roman"/>
          <w:rFonts w:ascii="Times New Roman" w:hAnsi="Times New Roman"/>
          <w:b w:val="0"/>
          <w:i w:val="0"/>
          <w:sz w:val="26"/>
        </w:rPr>
        <w:t>Kiến trúc phân tầng rõ ràng (Controller → Service → Repository) giúp dễ dàng mở rộng thêm chức năng mới mà không ảnh hưởng đến các module hiện có. API được tài liệu hóa đầy đủ qua Swagger UI tại /swagger-ui.html, hỗ trợ kiểm thử và tích hợp nhanh chóng. Mã nguồn được quản lý bằng Git với CI/CD tự động qua GitHub Actions.</w:t>
      </w:r>
    </w:p>
    <w:p>
      <w:pPr>
        <w:spacing w:before="200" w:after="80" w:line="400" w:lineRule="exact"/>
        <w:jc w:val="left"/>
      </w:pPr>
      <w:r>
        <w:rPr>
          <w:rFonts w:ascii="Times New Roman" w:hAnsi="Times New Roman" w:eastAsia="Times New Roman" w:cs="Times New Roman"/>
          <w:rFonts w:ascii="Times New Roman" w:hAnsi="Times New Roman"/>
          <w:b/>
          <w:i w:val="0"/>
          <w:sz w:val="26"/>
        </w:rPr>
        <w:t>3.2.  Lựa chọn mô hình và kiến trúc phát triển</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Dựa trên các yêu cầu đã phân tích ở mục 3.1 và cơ sở lý thuyết được trình bày tại Chương 2, nhóm tiến hành lựa chọn mô hình phát triển phần mềm và chốt các công nghệ sẽ sử dụng trong toàn bộ dự án.</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3.2.1.  Kiến trúc phần mềm</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Hệ thống được xây dựng theo mô hình Client–Server kết hợp kiến trúc hướng dịch vụ (Service-Oriented), trong đó tầng xử lý AI được tách biệt thành một microservice độc lập. Cụ thể, hệ thống gồm bốn thành phần chính giao tiếp với nhau qua giao thức HTTP/REST:</w:t>
      </w:r>
    </w:p>
    <w:p>
      <w:pPr>
        <w:spacing w:before="0" w:after="60" w:line="400" w:lineRule="exact"/>
        <w:ind w:left="567" w:hanging="283"/>
        <w:jc w:val="both"/>
      </w:pPr>
      <w:r>
        <w:rPr>
          <w:rFonts w:ascii="Times New Roman" w:hAnsi="Times New Roman" w:eastAsia="Times New Roman" w:cs="Times New Roman"/>
          <w:rFonts w:ascii="Times New Roman" w:hAnsi="Times New Roman"/>
          <w:b w:val="0"/>
          <w:i w:val="0"/>
          <w:sz w:val="26"/>
        </w:rPr>
        <w:t>•  Frontend (ReactJS) — giao diện người dùng chạy trên trình duyệt, giao tiếp với Backend qua RESTful API sử dụng JSON.</w:t>
      </w:r>
    </w:p>
    <w:p>
      <w:pPr>
        <w:spacing w:before="0" w:after="60" w:line="400" w:lineRule="exact"/>
        <w:ind w:left="567" w:hanging="283"/>
        <w:jc w:val="both"/>
      </w:pPr>
      <w:r>
        <w:rPr>
          <w:rFonts w:ascii="Times New Roman" w:hAnsi="Times New Roman" w:eastAsia="Times New Roman" w:cs="Times New Roman"/>
          <w:rFonts w:ascii="Times New Roman" w:hAnsi="Times New Roman"/>
          <w:b w:val="0"/>
          <w:i w:val="0"/>
          <w:sz w:val="26"/>
        </w:rPr>
        <w:t>•  Backend (Java Spring Boot) — trung tâm điều phối nghiệp vụ, xác thực JWT, phân quyền RBAC, quản lý dữ liệu và điều phối gọi AI Service.</w:t>
      </w:r>
    </w:p>
    <w:p>
      <w:pPr>
        <w:spacing w:before="0" w:after="60" w:line="400" w:lineRule="exact"/>
        <w:ind w:left="567" w:hanging="283"/>
        <w:jc w:val="both"/>
      </w:pPr>
      <w:r>
        <w:rPr>
          <w:rFonts w:ascii="Times New Roman" w:hAnsi="Times New Roman" w:eastAsia="Times New Roman" w:cs="Times New Roman"/>
          <w:rFonts w:ascii="Times New Roman" w:hAnsi="Times New Roman"/>
          <w:b w:val="0"/>
          <w:i w:val="0"/>
          <w:sz w:val="26"/>
        </w:rPr>
        <w:t>•  AI Python Service (FastAPI) — nhận ảnh từ Backend, chạy pipeline YOLO → OCR, trả kết quả JSON. Chạy độc lập, dễ dàng nâng cấp mô hình AI mà không ảnh hưởng đến Backend.</w:t>
      </w:r>
    </w:p>
    <w:p>
      <w:pPr>
        <w:spacing w:before="0" w:after="60" w:line="400" w:lineRule="exact"/>
        <w:ind w:left="567" w:hanging="283"/>
        <w:jc w:val="both"/>
      </w:pPr>
      <w:r>
        <w:rPr>
          <w:rFonts w:ascii="Times New Roman" w:hAnsi="Times New Roman" w:eastAsia="Times New Roman" w:cs="Times New Roman"/>
          <w:rFonts w:ascii="Times New Roman" w:hAnsi="Times New Roman"/>
          <w:b w:val="0"/>
          <w:i w:val="0"/>
          <w:sz w:val="26"/>
        </w:rPr>
        <w:t>•  Cơ sở dữ liệu (PostgreSQL) — lưu trữ toàn bộ dữ liệu bệnh nhân, bệnh án, tài khoản, kết quả OCR (dạng JSONB) và cấu hình phân quyền.</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Việc tách AI Service thành một thành phần riêng biệt mang lại nhiều lợi thế: cho phép thay thế hoặc nâng cấp mô hình YOLO/OCR độc lập với Backend; dễ dàng scale riêng AI Service khi nhu cầu xử lý ảnh tăng cao; đồng thời giúp Backend không bị block trong khi chờ kết quả xử lý ảnh nặng.</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3.2.2.  Lựa chọn công nghệ AI</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Qua quá trình khảo sát và đánh giá các giải pháp phát hiện đối tượng và nhận dạng văn bản hiện có, nhóm quyết định sử dụng kết hợp hai công nghệ sau cho pipeline trích xuất thông tin:</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YOLO11n-OBB cho bước phát hiện vùng thông tin: </w:t>
      </w:r>
      <w:r>
        <w:rPr>
          <w:rFonts w:ascii="Times New Roman" w:hAnsi="Times New Roman" w:eastAsia="Times New Roman" w:cs="Times New Roman"/>
          <w:rFonts w:ascii="Times New Roman" w:hAnsi="Times New Roman"/>
          <w:b w:val="0"/>
          <w:i w:val="0"/>
          <w:sz w:val="26"/>
        </w:rPr>
        <w:t>YOLO (You Only Look Once) thế hệ 11 với biến thể OBB (Oriented Bounding Box) được lựa chọn vì khả năng phát hiện đối tượng có hướng trong thời gian thực, phù hợp với trường hợp ảnh bệnh án có thể bị nghiêng nhẹ khi chụp. Biến thể nano (11n) được ưu tiên nhằm tối ưu tốc độ inference trên phần cứng phổ thông mà vẫn đảm bảo độ chính xác chấp nhận được. So với các phương án thay thế như EfficientDet hay Faster R-CNN, YOLO11n-OBB cho tốc độ xử lý nhanh hơn đáng kể và dễ triển khai hơn trên môi trường production.</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 Tesseract OCR cho bước nhận dạng văn bản: </w:t>
      </w:r>
      <w:r>
        <w:rPr>
          <w:rFonts w:ascii="Times New Roman" w:hAnsi="Times New Roman" w:eastAsia="Times New Roman" w:cs="Times New Roman"/>
          <w:rFonts w:ascii="Times New Roman" w:hAnsi="Times New Roman"/>
          <w:b w:val="0"/>
          <w:i w:val="0"/>
          <w:sz w:val="26"/>
        </w:rPr>
        <w:t>Tesseract OCR phiên bản 5 (kiến trúc LSTM) được lựa chọn để đọc văn bản tiếng Việt trong các vùng đã được YOLO khoanh vùng. Tesseract hỗ trợ ngôn ngữ tiếng Việt thông qua bộ ngữ liệu huấn luyện chuyên biệt (vie.traineddata) và có thể được tinh chỉnh thêm với dữ liệu văn bản y tế nếu cần. So với PaddleOCR, Tesseract nhẹ hơn và không đòi hỏi GPU, phù hợp với môi trường triển khai không có tăng tốc phần cứng. Tiền xử lý ảnh bằng OpenCV (grayscale, thresholding, denoising) được thực hiện trước khi đưa vào Tesseract nhằm nâng cao độ chính xác nhận dạng.</w:t>
      </w:r>
    </w:p>
    <w:p>
      <w:pPr>
        <w:spacing w:before="200" w:after="80" w:line="400" w:lineRule="exact"/>
        <w:jc w:val="left"/>
      </w:pPr>
      <w:r>
        <w:rPr>
          <w:rFonts w:ascii="Times New Roman" w:hAnsi="Times New Roman" w:eastAsia="Times New Roman" w:cs="Times New Roman"/>
          <w:rFonts w:ascii="Times New Roman" w:hAnsi="Times New Roman"/>
          <w:b/>
          <w:i w:val="0"/>
          <w:sz w:val="26"/>
        </w:rPr>
        <w:t>3.3.  Thiết kế kiến trúc tổng thể hệ thống</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Phần này trình bày bức tranh tổng thể về kiến trúc hệ thống và luồng dữ liệu, giúp hình dung rõ cách các thành phần phối hợp với nhau trong quá trình vận hành thực tế.</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3.3.1.  Sơ đồ kiến trúc tổng thể</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Hệ thống được tổ chức theo mô hình bốn tầng như mô tả trong Hình 3.1. Người dùng (nhân viên, bác sĩ, admin) tương tác thông qua giao diện Frontend ReactJS chạy trên trình duyệt web. Mọi yêu cầu từ Frontend đều được gửi qua RESTful API đến Backend Spring Boot — đây là trung tâm xử lý nghiệp vụ của hệ thống. Khi cần xử lý ảnh, Backend gọi sang AI Python Service qua HTTP nội bộ. Cả Backend và AI Service đều đọc/ghi dữ liệu vào PostgreSQL, trong đó kết quả OCR được lưu dưới dạng JSONB để tối ưu hiệu suất truy xuất.</w:t>
      </w:r>
    </w:p>
    <w:p>
      <w:pPr>
        <w:spacing w:before="40" w:after="120" w:line="400" w:lineRule="exact"/>
        <w:jc w:val="center"/>
      </w:pPr>
      <w:r>
        <w:rPr>
          <w:rFonts w:ascii="Times New Roman" w:hAnsi="Times New Roman" w:eastAsia="Times New Roman" w:cs="Times New Roman"/>
          <w:rFonts w:ascii="Times New Roman" w:hAnsi="Times New Roman"/>
          <w:b w:val="0"/>
          <w:i/>
          <w:sz w:val="26"/>
        </w:rPr>
        <w:t>(Hình 3.1: Sơ đồ kiến trúc tổng thể hệ thống — sinh viên chèn hình vào đây)</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Mỗi thành phần trong kiến trúc được đóng gói độc lập bằng Docker container, cho phép triển khai và khởi động lại từng thành phần mà không ảnh hưởng đến toàn bộ hệ thống. Docker Compose được sử dụng để định nghĩa và khởi chạy toàn bộ stack trong một lệnh duy nhất, thuận tiện cho cả môi trường phát triển lẫn triển khai thực tế.</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3.3.2.  Luồng giao tiếp giữa các thành phần</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Luồng xử lý chính khi người dùng tải ảnh bệnh án và yêu cầu trích xuất thông tin diễn ra theo các bước sau:</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Bước 1 — Tải ảnh: </w:t>
      </w:r>
      <w:r>
        <w:rPr>
          <w:rFonts w:ascii="Times New Roman" w:hAnsi="Times New Roman" w:eastAsia="Times New Roman" w:cs="Times New Roman"/>
          <w:rFonts w:ascii="Times New Roman" w:hAnsi="Times New Roman"/>
          <w:b w:val="0"/>
          <w:i w:val="0"/>
          <w:sz w:val="26"/>
        </w:rPr>
        <w:t>Người dùng chọn file ảnh bệnh án trên giao diện Frontend. Frontend gửi multipart/form-data request đến API POST /api/v1/medical-record/upload kèm theo ảnh, thông tin bệnh nhân và metadata (khoa, loại hồ sơ, ghi chú).</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Bước 2 — Lưu trữ ban đầu: </w:t>
      </w:r>
      <w:r>
        <w:rPr>
          <w:rFonts w:ascii="Times New Roman" w:hAnsi="Times New Roman" w:eastAsia="Times New Roman" w:cs="Times New Roman"/>
          <w:rFonts w:ascii="Times New Roman" w:hAnsi="Times New Roman"/>
          <w:b w:val="0"/>
          <w:i w:val="0"/>
          <w:sz w:val="26"/>
        </w:rPr>
        <w:t>Backend nhận request, xác thực JWT và quyền hạn người dùng, lưu file ảnh vào thư mục lưu trữ trên server và tạo bản ghi medical_record trong PostgreSQL với trạng thái PROCESSING.</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Bước 3 — Gọi AI Service: </w:t>
      </w:r>
      <w:r>
        <w:rPr>
          <w:rFonts w:ascii="Times New Roman" w:hAnsi="Times New Roman" w:eastAsia="Times New Roman" w:cs="Times New Roman"/>
          <w:rFonts w:ascii="Times New Roman" w:hAnsi="Times New Roman"/>
          <w:b w:val="0"/>
          <w:i w:val="0"/>
          <w:sz w:val="26"/>
        </w:rPr>
        <w:t>Backend gửi HTTP POST request đến AI Python Service kèm đường dẫn ảnh. AI Service thực hiện pipeline: đọc ảnh → tiền xử lý OpenCV → YOLO11n-OBB phát hiện vùng → cắt từng vùng → Tesseract OCR đọc chữ → tổng hợp kết quả thành JSON.</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Bước 4 — Cập nhật kết quả: </w:t>
      </w:r>
      <w:r>
        <w:rPr>
          <w:rFonts w:ascii="Times New Roman" w:hAnsi="Times New Roman" w:eastAsia="Times New Roman" w:cs="Times New Roman"/>
          <w:rFonts w:ascii="Times New Roman" w:hAnsi="Times New Roman"/>
          <w:b w:val="0"/>
          <w:i w:val="0"/>
          <w:sz w:val="26"/>
        </w:rPr>
        <w:t>AI Service trả về JSON chứa extracted_data (thông tin bệnh nhân, chẩn đoán, toa thuốc,...) và lab_data (kết quả xét nghiệm). Backend cập nhật bản ghi medical_record với dữ liệu này, chuyển trạng thái sang EXTRACTED.</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Bước 5 — Kiểm tra và chỉnh sửa: </w:t>
      </w:r>
      <w:r>
        <w:rPr>
          <w:rFonts w:ascii="Times New Roman" w:hAnsi="Times New Roman" w:eastAsia="Times New Roman" w:cs="Times New Roman"/>
          <w:rFonts w:ascii="Times New Roman" w:hAnsi="Times New Roman"/>
          <w:b w:val="0"/>
          <w:i w:val="0"/>
          <w:sz w:val="26"/>
        </w:rPr>
        <w:t>Frontend hiển thị ảnh gốc và kết quả trích xuất song song. Nhân viên kiểm tra, chỉnh sửa các trường chưa chính xác qua API PATCH /api/v1/medical-record/field/update. Sau khi hài lòng, nộp hồ sơ qua POST /medical-record/{id}/submit, chuyển trạng thái sang PENDING_DOCTOR_REVIEW.</w:t>
      </w:r>
    </w:p>
    <w:p>
      <w:pPr>
        <w:spacing w:before="40" w:after="80" w:line="400" w:lineRule="exact"/>
        <w:ind w:left="567" w:hanging="283"/>
        <w:jc w:val="both"/>
      </w:pPr>
      <w:r>
        <w:rPr>
          <w:rFonts w:ascii="Times New Roman" w:hAnsi="Times New Roman" w:eastAsia="Times New Roman" w:cs="Times New Roman"/>
          <w:rFonts w:ascii="Times New Roman" w:hAnsi="Times New Roman"/>
          <w:b/>
          <w:i w:val="0"/>
          <w:sz w:val="26"/>
        </w:rPr>
        <w:t xml:space="preserve">Bước 6 — Phê duyệt: </w:t>
      </w:r>
      <w:r>
        <w:rPr>
          <w:rFonts w:ascii="Times New Roman" w:hAnsi="Times New Roman" w:eastAsia="Times New Roman" w:cs="Times New Roman"/>
          <w:rFonts w:ascii="Times New Roman" w:hAnsi="Times New Roman"/>
          <w:b w:val="0"/>
          <w:i w:val="0"/>
          <w:sz w:val="26"/>
        </w:rPr>
        <w:t>Bác sĩ xem lại hồ sơ và thực hiện phê duyệt qua POST /medical-record/{id}/approve. Trạng thái chuyển sang APPROVED, hồ sơ được lưu chính thức vào hệ thống kèm thông tin người phê duyệt và thời gian phê duyệt.</w:t>
      </w:r>
    </w:p>
    <w:p>
      <w:pPr>
        <w:spacing w:before="200" w:after="80" w:line="400" w:lineRule="exact"/>
        <w:jc w:val="left"/>
      </w:pPr>
      <w:r>
        <w:rPr>
          <w:rFonts w:ascii="Times New Roman" w:hAnsi="Times New Roman" w:eastAsia="Times New Roman" w:cs="Times New Roman"/>
          <w:rFonts w:ascii="Times New Roman" w:hAnsi="Times New Roman"/>
          <w:b/>
          <w:i w:val="0"/>
          <w:sz w:val="26"/>
        </w:rPr>
        <w:t>3.4.  Thiết kế chức năng hệ thống (Mô hình UML)</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Phần này sử dụng các ký hiệu UML để mô hình hóa các chức năng và luồng hoạt động của hệ thống, phục vụ việc thống nhất hiểu biết giữa các thành viên nhóm và làm tài liệu đặc tả cho quá trình cài đặt.</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3.4.1.  Sơ đồ Use Case</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Hệ thống có ba tác nhân chính tương tác với các use case khác nhau tùy theo vai trò và quyền hạn được cấp phát.</w:t>
      </w:r>
    </w:p>
    <w:p>
      <w:pPr>
        <w:spacing w:before="40" w:after="120" w:line="400" w:lineRule="exact"/>
        <w:jc w:val="center"/>
      </w:pPr>
      <w:r>
        <w:rPr>
          <w:rFonts w:ascii="Times New Roman" w:hAnsi="Times New Roman" w:eastAsia="Times New Roman" w:cs="Times New Roman"/>
          <w:rFonts w:ascii="Times New Roman" w:hAnsi="Times New Roman"/>
          <w:b w:val="0"/>
          <w:i/>
          <w:sz w:val="26"/>
        </w:rPr>
        <w:t>(Hình 3.2: Sơ đồ Use Case tổng quát — sinh viên chèn hình vào đây)</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Bảng 3.1 mô tả chi tiết các use case chính của từng vai trò trong hệ thống:</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val="clear" w:color="auto" w:fill="D9E1F2"/>
          </w:tcPr>
          <w:p>
            <w:pPr>
              <w:jc w:val="center"/>
            </w:pPr>
            <w:r>
              <w:rPr>
                <w:rFonts w:ascii="Times New Roman" w:hAnsi="Times New Roman" w:eastAsia="Times New Roman" w:cs="Times New Roman"/>
                <w:rFonts w:ascii="Times New Roman" w:hAnsi="Times New Roman"/>
                <w:b/>
                <w:i w:val="0"/>
                <w:sz w:val="24"/>
              </w:rPr>
              <w:t>Vai trò</w:t>
            </w:r>
          </w:p>
        </w:tc>
        <w:tc>
          <w:tcPr>
            <w:tcW w:type="dxa" w:w="3135"/>
            <w:vAlign w:val="center"/>
            <w:shd w:val="clear" w:color="auto" w:fill="D9E1F2"/>
          </w:tcPr>
          <w:p>
            <w:pPr>
              <w:jc w:val="center"/>
            </w:pPr>
            <w:r>
              <w:rPr>
                <w:rFonts w:ascii="Times New Roman" w:hAnsi="Times New Roman" w:eastAsia="Times New Roman" w:cs="Times New Roman"/>
                <w:rFonts w:ascii="Times New Roman" w:hAnsi="Times New Roman"/>
                <w:b/>
                <w:i w:val="0"/>
                <w:sz w:val="24"/>
              </w:rPr>
              <w:t>Use Case</w:t>
            </w:r>
          </w:p>
        </w:tc>
        <w:tc>
          <w:tcPr>
            <w:tcW w:type="dxa" w:w="3135"/>
            <w:vAlign w:val="center"/>
            <w:shd w:val="clear" w:color="auto" w:fill="D9E1F2"/>
          </w:tcPr>
          <w:p>
            <w:pPr>
              <w:jc w:val="center"/>
            </w:pPr>
            <w:r>
              <w:rPr>
                <w:rFonts w:ascii="Times New Roman" w:hAnsi="Times New Roman" w:eastAsia="Times New Roman" w:cs="Times New Roman"/>
                <w:rFonts w:ascii="Times New Roman" w:hAnsi="Times New Roman"/>
                <w:b/>
                <w:i w:val="0"/>
                <w:sz w:val="24"/>
              </w:rPr>
              <w:t>Mô tả ngắn</w:t>
            </w:r>
          </w:p>
        </w:tc>
      </w:tr>
      <w:tr>
        <w:tc>
          <w:tcPr>
            <w:tcW w:type="dxa" w:w="3135"/>
          </w:tcPr>
          <w:p>
            <w:pPr>
              <w:jc w:val="left"/>
            </w:pPr>
            <w:r>
              <w:rPr>
                <w:rFonts w:ascii="Times New Roman" w:hAnsi="Times New Roman" w:eastAsia="Times New Roman" w:cs="Times New Roman"/>
                <w:rFonts w:ascii="Times New Roman" w:hAnsi="Times New Roman"/>
                <w:b w:val="0"/>
                <w:i w:val="0"/>
                <w:sz w:val="24"/>
              </w:rPr>
              <w:t>Admin</w:t>
            </w:r>
          </w:p>
        </w:tc>
        <w:tc>
          <w:tcPr>
            <w:tcW w:type="dxa" w:w="3135"/>
          </w:tcPr>
          <w:p>
            <w:pPr>
              <w:jc w:val="left"/>
            </w:pPr>
            <w:r>
              <w:rPr>
                <w:rFonts w:ascii="Times New Roman" w:hAnsi="Times New Roman" w:eastAsia="Times New Roman" w:cs="Times New Roman"/>
                <w:rFonts w:ascii="Times New Roman" w:hAnsi="Times New Roman"/>
                <w:b w:val="0"/>
                <w:i w:val="0"/>
                <w:sz w:val="24"/>
              </w:rPr>
              <w:t>Quản lý tài khoản</w:t>
            </w:r>
          </w:p>
        </w:tc>
        <w:tc>
          <w:tcPr>
            <w:tcW w:type="dxa" w:w="3135"/>
          </w:tcPr>
          <w:p>
            <w:pPr>
              <w:jc w:val="left"/>
            </w:pPr>
            <w:r>
              <w:rPr>
                <w:rFonts w:ascii="Times New Roman" w:hAnsi="Times New Roman" w:eastAsia="Times New Roman" w:cs="Times New Roman"/>
                <w:rFonts w:ascii="Times New Roman" w:hAnsi="Times New Roman"/>
                <w:b w:val="0"/>
                <w:i w:val="0"/>
                <w:sz w:val="24"/>
              </w:rPr>
              <w:t>Tạo, xem, sửa, vô hiệu hóa tài khoản nhân viên và bác sĩ</w:t>
            </w:r>
          </w:p>
        </w:tc>
      </w:tr>
      <w:tr>
        <w:tc>
          <w:tcPr>
            <w:tcW w:type="dxa" w:w="3135"/>
          </w:tcPr>
          <w:p>
            <w:pPr>
              <w:jc w:val="left"/>
            </w:pPr>
            <w:r>
              <w:rPr>
                <w:rFonts w:ascii="Times New Roman" w:hAnsi="Times New Roman" w:eastAsia="Times New Roman" w:cs="Times New Roman"/>
                <w:rFonts w:ascii="Times New Roman" w:hAnsi="Times New Roman"/>
                <w:b w:val="0"/>
                <w:i w:val="0"/>
                <w:sz w:val="24"/>
              </w:rPr>
              <w:t>Admin</w:t>
            </w:r>
          </w:p>
        </w:tc>
        <w:tc>
          <w:tcPr>
            <w:tcW w:type="dxa" w:w="3135"/>
          </w:tcPr>
          <w:p>
            <w:pPr>
              <w:jc w:val="left"/>
            </w:pPr>
            <w:r>
              <w:rPr>
                <w:rFonts w:ascii="Times New Roman" w:hAnsi="Times New Roman" w:eastAsia="Times New Roman" w:cs="Times New Roman"/>
                <w:rFonts w:ascii="Times New Roman" w:hAnsi="Times New Roman"/>
                <w:b w:val="0"/>
                <w:i w:val="0"/>
                <w:sz w:val="24"/>
              </w:rPr>
              <w:t>Phân quyền vai trò</w:t>
            </w:r>
          </w:p>
        </w:tc>
        <w:tc>
          <w:tcPr>
            <w:tcW w:type="dxa" w:w="3135"/>
          </w:tcPr>
          <w:p>
            <w:pPr>
              <w:jc w:val="left"/>
            </w:pPr>
            <w:r>
              <w:rPr>
                <w:rFonts w:ascii="Times New Roman" w:hAnsi="Times New Roman" w:eastAsia="Times New Roman" w:cs="Times New Roman"/>
                <w:rFonts w:ascii="Times New Roman" w:hAnsi="Times New Roman"/>
                <w:b w:val="0"/>
                <w:i w:val="0"/>
                <w:sz w:val="24"/>
              </w:rPr>
              <w:t>Gán/thu hồi quyền hạn trên từng module cho từng vai trò</w:t>
            </w:r>
          </w:p>
        </w:tc>
      </w:tr>
      <w:tr>
        <w:tc>
          <w:tcPr>
            <w:tcW w:type="dxa" w:w="3135"/>
          </w:tcPr>
          <w:p>
            <w:pPr>
              <w:jc w:val="left"/>
            </w:pPr>
            <w:r>
              <w:rPr>
                <w:rFonts w:ascii="Times New Roman" w:hAnsi="Times New Roman" w:eastAsia="Times New Roman" w:cs="Times New Roman"/>
                <w:rFonts w:ascii="Times New Roman" w:hAnsi="Times New Roman"/>
                <w:b w:val="0"/>
                <w:i w:val="0"/>
                <w:sz w:val="24"/>
              </w:rPr>
              <w:t>Admin</w:t>
            </w:r>
          </w:p>
        </w:tc>
        <w:tc>
          <w:tcPr>
            <w:tcW w:type="dxa" w:w="3135"/>
          </w:tcPr>
          <w:p>
            <w:pPr>
              <w:jc w:val="left"/>
            </w:pPr>
            <w:r>
              <w:rPr>
                <w:rFonts w:ascii="Times New Roman" w:hAnsi="Times New Roman" w:eastAsia="Times New Roman" w:cs="Times New Roman"/>
                <w:rFonts w:ascii="Times New Roman" w:hAnsi="Times New Roman"/>
                <w:b w:val="0"/>
                <w:i w:val="0"/>
                <w:sz w:val="24"/>
              </w:rPr>
              <w:t>Xem toàn bộ bệnh án</w:t>
            </w:r>
          </w:p>
        </w:tc>
        <w:tc>
          <w:tcPr>
            <w:tcW w:type="dxa" w:w="3135"/>
          </w:tcPr>
          <w:p>
            <w:pPr>
              <w:jc w:val="left"/>
            </w:pPr>
            <w:r>
              <w:rPr>
                <w:rFonts w:ascii="Times New Roman" w:hAnsi="Times New Roman" w:eastAsia="Times New Roman" w:cs="Times New Roman"/>
                <w:rFonts w:ascii="Times New Roman" w:hAnsi="Times New Roman"/>
                <w:b w:val="0"/>
                <w:i w:val="0"/>
                <w:sz w:val="24"/>
              </w:rPr>
              <w:t>Xem và quản lý tất cả hồ sơ bệnh án trong hệ thống</w:t>
            </w:r>
          </w:p>
        </w:tc>
      </w:tr>
      <w:tr>
        <w:tc>
          <w:tcPr>
            <w:tcW w:type="dxa" w:w="3135"/>
          </w:tcPr>
          <w:p>
            <w:pPr>
              <w:jc w:val="left"/>
            </w:pPr>
            <w:r>
              <w:rPr>
                <w:rFonts w:ascii="Times New Roman" w:hAnsi="Times New Roman" w:eastAsia="Times New Roman" w:cs="Times New Roman"/>
                <w:rFonts w:ascii="Times New Roman" w:hAnsi="Times New Roman"/>
                <w:b w:val="0"/>
                <w:i w:val="0"/>
                <w:sz w:val="24"/>
              </w:rPr>
              <w:t>Admin</w:t>
            </w:r>
          </w:p>
        </w:tc>
        <w:tc>
          <w:tcPr>
            <w:tcW w:type="dxa" w:w="3135"/>
          </w:tcPr>
          <w:p>
            <w:pPr>
              <w:jc w:val="left"/>
            </w:pPr>
            <w:r>
              <w:rPr>
                <w:rFonts w:ascii="Times New Roman" w:hAnsi="Times New Roman" w:eastAsia="Times New Roman" w:cs="Times New Roman"/>
                <w:rFonts w:ascii="Times New Roman" w:hAnsi="Times New Roman"/>
                <w:b w:val="0"/>
                <w:i w:val="0"/>
                <w:sz w:val="24"/>
              </w:rPr>
              <w:t>Xóa bệnh án</w:t>
            </w:r>
          </w:p>
        </w:tc>
        <w:tc>
          <w:tcPr>
            <w:tcW w:type="dxa" w:w="3135"/>
          </w:tcPr>
          <w:p>
            <w:pPr>
              <w:jc w:val="left"/>
            </w:pPr>
            <w:r>
              <w:rPr>
                <w:rFonts w:ascii="Times New Roman" w:hAnsi="Times New Roman" w:eastAsia="Times New Roman" w:cs="Times New Roman"/>
                <w:rFonts w:ascii="Times New Roman" w:hAnsi="Times New Roman"/>
                <w:b w:val="0"/>
                <w:i w:val="0"/>
                <w:sz w:val="24"/>
              </w:rPr>
              <w:t>Xóa hồ sơ bệnh án không hợp lệ hoặc thừa</w:t>
            </w:r>
          </w:p>
        </w:tc>
      </w:tr>
      <w:tr>
        <w:tc>
          <w:tcPr>
            <w:tcW w:type="dxa" w:w="3135"/>
          </w:tcPr>
          <w:p>
            <w:pPr>
              <w:jc w:val="left"/>
            </w:pPr>
            <w:r>
              <w:rPr>
                <w:rFonts w:ascii="Times New Roman" w:hAnsi="Times New Roman" w:eastAsia="Times New Roman" w:cs="Times New Roman"/>
                <w:rFonts w:ascii="Times New Roman" w:hAnsi="Times New Roman"/>
                <w:b w:val="0"/>
                <w:i w:val="0"/>
                <w:sz w:val="24"/>
              </w:rPr>
              <w:t>Nhân viên</w:t>
            </w:r>
          </w:p>
        </w:tc>
        <w:tc>
          <w:tcPr>
            <w:tcW w:type="dxa" w:w="3135"/>
          </w:tcPr>
          <w:p>
            <w:pPr>
              <w:jc w:val="left"/>
            </w:pPr>
            <w:r>
              <w:rPr>
                <w:rFonts w:ascii="Times New Roman" w:hAnsi="Times New Roman" w:eastAsia="Times New Roman" w:cs="Times New Roman"/>
                <w:rFonts w:ascii="Times New Roman" w:hAnsi="Times New Roman"/>
                <w:b w:val="0"/>
                <w:i w:val="0"/>
                <w:sz w:val="24"/>
              </w:rPr>
              <w:t>Quản lý bệnh nhân</w:t>
            </w:r>
          </w:p>
        </w:tc>
        <w:tc>
          <w:tcPr>
            <w:tcW w:type="dxa" w:w="3135"/>
          </w:tcPr>
          <w:p>
            <w:pPr>
              <w:jc w:val="left"/>
            </w:pPr>
            <w:r>
              <w:rPr>
                <w:rFonts w:ascii="Times New Roman" w:hAnsi="Times New Roman" w:eastAsia="Times New Roman" w:cs="Times New Roman"/>
                <w:rFonts w:ascii="Times New Roman" w:hAnsi="Times New Roman"/>
                <w:b w:val="0"/>
                <w:i w:val="0"/>
                <w:sz w:val="24"/>
              </w:rPr>
              <w:t>Tìm kiếm, tạo mới, cập nhật thông tin bệnh nhân</w:t>
            </w:r>
          </w:p>
        </w:tc>
      </w:tr>
      <w:tr>
        <w:tc>
          <w:tcPr>
            <w:tcW w:type="dxa" w:w="3135"/>
          </w:tcPr>
          <w:p>
            <w:pPr>
              <w:jc w:val="left"/>
            </w:pPr>
            <w:r>
              <w:rPr>
                <w:rFonts w:ascii="Times New Roman" w:hAnsi="Times New Roman" w:eastAsia="Times New Roman" w:cs="Times New Roman"/>
                <w:rFonts w:ascii="Times New Roman" w:hAnsi="Times New Roman"/>
                <w:b w:val="0"/>
                <w:i w:val="0"/>
                <w:sz w:val="24"/>
              </w:rPr>
              <w:t>Nhân viên</w:t>
            </w:r>
          </w:p>
        </w:tc>
        <w:tc>
          <w:tcPr>
            <w:tcW w:type="dxa" w:w="3135"/>
          </w:tcPr>
          <w:p>
            <w:pPr>
              <w:jc w:val="left"/>
            </w:pPr>
            <w:r>
              <w:rPr>
                <w:rFonts w:ascii="Times New Roman" w:hAnsi="Times New Roman" w:eastAsia="Times New Roman" w:cs="Times New Roman"/>
                <w:rFonts w:ascii="Times New Roman" w:hAnsi="Times New Roman"/>
                <w:b w:val="0"/>
                <w:i w:val="0"/>
                <w:sz w:val="24"/>
              </w:rPr>
              <w:t>Tải ảnh bệnh án</w:t>
            </w:r>
          </w:p>
        </w:tc>
        <w:tc>
          <w:tcPr>
            <w:tcW w:type="dxa" w:w="3135"/>
          </w:tcPr>
          <w:p>
            <w:pPr>
              <w:jc w:val="left"/>
            </w:pPr>
            <w:r>
              <w:rPr>
                <w:rFonts w:ascii="Times New Roman" w:hAnsi="Times New Roman" w:eastAsia="Times New Roman" w:cs="Times New Roman"/>
                <w:rFonts w:ascii="Times New Roman" w:hAnsi="Times New Roman"/>
                <w:b w:val="0"/>
                <w:i w:val="0"/>
                <w:sz w:val="24"/>
              </w:rPr>
              <w:t>Upload ảnh bệnh án và gắn với hồ sơ bệnh nhân</w:t>
            </w:r>
          </w:p>
        </w:tc>
      </w:tr>
      <w:tr>
        <w:tc>
          <w:tcPr>
            <w:tcW w:type="dxa" w:w="3135"/>
          </w:tcPr>
          <w:p>
            <w:pPr>
              <w:jc w:val="left"/>
            </w:pPr>
            <w:r>
              <w:rPr>
                <w:rFonts w:ascii="Times New Roman" w:hAnsi="Times New Roman" w:eastAsia="Times New Roman" w:cs="Times New Roman"/>
                <w:rFonts w:ascii="Times New Roman" w:hAnsi="Times New Roman"/>
                <w:b w:val="0"/>
                <w:i w:val="0"/>
                <w:sz w:val="24"/>
              </w:rPr>
              <w:t>Nhân viên</w:t>
            </w:r>
          </w:p>
        </w:tc>
        <w:tc>
          <w:tcPr>
            <w:tcW w:type="dxa" w:w="3135"/>
          </w:tcPr>
          <w:p>
            <w:pPr>
              <w:jc w:val="left"/>
            </w:pPr>
            <w:r>
              <w:rPr>
                <w:rFonts w:ascii="Times New Roman" w:hAnsi="Times New Roman" w:eastAsia="Times New Roman" w:cs="Times New Roman"/>
                <w:rFonts w:ascii="Times New Roman" w:hAnsi="Times New Roman"/>
                <w:b w:val="0"/>
                <w:i w:val="0"/>
                <w:sz w:val="24"/>
              </w:rPr>
              <w:t>Xem kết quả OCR</w:t>
            </w:r>
          </w:p>
        </w:tc>
        <w:tc>
          <w:tcPr>
            <w:tcW w:type="dxa" w:w="3135"/>
          </w:tcPr>
          <w:p>
            <w:pPr>
              <w:jc w:val="left"/>
            </w:pPr>
            <w:r>
              <w:rPr>
                <w:rFonts w:ascii="Times New Roman" w:hAnsi="Times New Roman" w:eastAsia="Times New Roman" w:cs="Times New Roman"/>
                <w:rFonts w:ascii="Times New Roman" w:hAnsi="Times New Roman"/>
                <w:b w:val="0"/>
                <w:i w:val="0"/>
                <w:sz w:val="24"/>
              </w:rPr>
              <w:t>Xem ảnh gốc và kết quả trích xuất song song</w:t>
            </w:r>
          </w:p>
        </w:tc>
      </w:tr>
      <w:tr>
        <w:tc>
          <w:tcPr>
            <w:tcW w:type="dxa" w:w="3135"/>
          </w:tcPr>
          <w:p>
            <w:pPr>
              <w:jc w:val="left"/>
            </w:pPr>
            <w:r>
              <w:rPr>
                <w:rFonts w:ascii="Times New Roman" w:hAnsi="Times New Roman" w:eastAsia="Times New Roman" w:cs="Times New Roman"/>
                <w:rFonts w:ascii="Times New Roman" w:hAnsi="Times New Roman"/>
                <w:b w:val="0"/>
                <w:i w:val="0"/>
                <w:sz w:val="24"/>
              </w:rPr>
              <w:t>Nhân viên</w:t>
            </w:r>
          </w:p>
        </w:tc>
        <w:tc>
          <w:tcPr>
            <w:tcW w:type="dxa" w:w="3135"/>
          </w:tcPr>
          <w:p>
            <w:pPr>
              <w:jc w:val="left"/>
            </w:pPr>
            <w:r>
              <w:rPr>
                <w:rFonts w:ascii="Times New Roman" w:hAnsi="Times New Roman" w:eastAsia="Times New Roman" w:cs="Times New Roman"/>
                <w:rFonts w:ascii="Times New Roman" w:hAnsi="Times New Roman"/>
                <w:b w:val="0"/>
                <w:i w:val="0"/>
                <w:sz w:val="24"/>
              </w:rPr>
              <w:t>Chỉnh sửa kết quả OCR</w:t>
            </w:r>
          </w:p>
        </w:tc>
        <w:tc>
          <w:tcPr>
            <w:tcW w:type="dxa" w:w="3135"/>
          </w:tcPr>
          <w:p>
            <w:pPr>
              <w:jc w:val="left"/>
            </w:pPr>
            <w:r>
              <w:rPr>
                <w:rFonts w:ascii="Times New Roman" w:hAnsi="Times New Roman" w:eastAsia="Times New Roman" w:cs="Times New Roman"/>
                <w:rFonts w:ascii="Times New Roman" w:hAnsi="Times New Roman"/>
                <w:b w:val="0"/>
                <w:i w:val="0"/>
                <w:sz w:val="24"/>
              </w:rPr>
              <w:t>Sửa các trường thông tin nhận dạng chưa chính xác</w:t>
            </w:r>
          </w:p>
        </w:tc>
      </w:tr>
      <w:tr>
        <w:tc>
          <w:tcPr>
            <w:tcW w:type="dxa" w:w="3135"/>
          </w:tcPr>
          <w:p>
            <w:pPr>
              <w:jc w:val="left"/>
            </w:pPr>
            <w:r>
              <w:rPr>
                <w:rFonts w:ascii="Times New Roman" w:hAnsi="Times New Roman" w:eastAsia="Times New Roman" w:cs="Times New Roman"/>
                <w:rFonts w:ascii="Times New Roman" w:hAnsi="Times New Roman"/>
                <w:b w:val="0"/>
                <w:i w:val="0"/>
                <w:sz w:val="24"/>
              </w:rPr>
              <w:t>Nhân viên</w:t>
            </w:r>
          </w:p>
        </w:tc>
        <w:tc>
          <w:tcPr>
            <w:tcW w:type="dxa" w:w="3135"/>
          </w:tcPr>
          <w:p>
            <w:pPr>
              <w:jc w:val="left"/>
            </w:pPr>
            <w:r>
              <w:rPr>
                <w:rFonts w:ascii="Times New Roman" w:hAnsi="Times New Roman" w:eastAsia="Times New Roman" w:cs="Times New Roman"/>
                <w:rFonts w:ascii="Times New Roman" w:hAnsi="Times New Roman"/>
                <w:b w:val="0"/>
                <w:i w:val="0"/>
                <w:sz w:val="24"/>
              </w:rPr>
              <w:t>Nộp hồ sơ để duyệt</w:t>
            </w:r>
          </w:p>
        </w:tc>
        <w:tc>
          <w:tcPr>
            <w:tcW w:type="dxa" w:w="3135"/>
          </w:tcPr>
          <w:p>
            <w:pPr>
              <w:jc w:val="left"/>
            </w:pPr>
            <w:r>
              <w:rPr>
                <w:rFonts w:ascii="Times New Roman" w:hAnsi="Times New Roman" w:eastAsia="Times New Roman" w:cs="Times New Roman"/>
                <w:rFonts w:ascii="Times New Roman" w:hAnsi="Times New Roman"/>
                <w:b w:val="0"/>
                <w:i w:val="0"/>
                <w:sz w:val="24"/>
              </w:rPr>
              <w:t>Chuyển hồ sơ sang trạng thái chờ bác sĩ phê duyệt</w:t>
            </w:r>
          </w:p>
        </w:tc>
      </w:tr>
      <w:tr>
        <w:tc>
          <w:tcPr>
            <w:tcW w:type="dxa" w:w="3135"/>
          </w:tcPr>
          <w:p>
            <w:pPr>
              <w:jc w:val="left"/>
            </w:pPr>
            <w:r>
              <w:rPr>
                <w:rFonts w:ascii="Times New Roman" w:hAnsi="Times New Roman" w:eastAsia="Times New Roman" w:cs="Times New Roman"/>
                <w:rFonts w:ascii="Times New Roman" w:hAnsi="Times New Roman"/>
                <w:b w:val="0"/>
                <w:i w:val="0"/>
                <w:sz w:val="24"/>
              </w:rPr>
              <w:t>Bác sĩ</w:t>
            </w:r>
          </w:p>
        </w:tc>
        <w:tc>
          <w:tcPr>
            <w:tcW w:type="dxa" w:w="3135"/>
          </w:tcPr>
          <w:p>
            <w:pPr>
              <w:jc w:val="left"/>
            </w:pPr>
            <w:r>
              <w:rPr>
                <w:rFonts w:ascii="Times New Roman" w:hAnsi="Times New Roman" w:eastAsia="Times New Roman" w:cs="Times New Roman"/>
                <w:rFonts w:ascii="Times New Roman" w:hAnsi="Times New Roman"/>
                <w:b w:val="0"/>
                <w:i w:val="0"/>
                <w:sz w:val="24"/>
              </w:rPr>
              <w:t>Xem hồ sơ chờ duyệt</w:t>
            </w:r>
          </w:p>
        </w:tc>
        <w:tc>
          <w:tcPr>
            <w:tcW w:type="dxa" w:w="3135"/>
          </w:tcPr>
          <w:p>
            <w:pPr>
              <w:jc w:val="left"/>
            </w:pPr>
            <w:r>
              <w:rPr>
                <w:rFonts w:ascii="Times New Roman" w:hAnsi="Times New Roman" w:eastAsia="Times New Roman" w:cs="Times New Roman"/>
                <w:rFonts w:ascii="Times New Roman" w:hAnsi="Times New Roman"/>
                <w:b w:val="0"/>
                <w:i w:val="0"/>
                <w:sz w:val="24"/>
              </w:rPr>
              <w:t>Xem danh sách bệnh án đang ở trạng thái PENDING_DOCTOR_REVIEW</w:t>
            </w:r>
          </w:p>
        </w:tc>
      </w:tr>
      <w:tr>
        <w:tc>
          <w:tcPr>
            <w:tcW w:type="dxa" w:w="3135"/>
          </w:tcPr>
          <w:p>
            <w:pPr>
              <w:jc w:val="left"/>
            </w:pPr>
            <w:r>
              <w:rPr>
                <w:rFonts w:ascii="Times New Roman" w:hAnsi="Times New Roman" w:eastAsia="Times New Roman" w:cs="Times New Roman"/>
                <w:rFonts w:ascii="Times New Roman" w:hAnsi="Times New Roman"/>
                <w:b w:val="0"/>
                <w:i w:val="0"/>
                <w:sz w:val="24"/>
              </w:rPr>
              <w:t>Bác sĩ</w:t>
            </w:r>
          </w:p>
        </w:tc>
        <w:tc>
          <w:tcPr>
            <w:tcW w:type="dxa" w:w="3135"/>
          </w:tcPr>
          <w:p>
            <w:pPr>
              <w:jc w:val="left"/>
            </w:pPr>
            <w:r>
              <w:rPr>
                <w:rFonts w:ascii="Times New Roman" w:hAnsi="Times New Roman" w:eastAsia="Times New Roman" w:cs="Times New Roman"/>
                <w:rFonts w:ascii="Times New Roman" w:hAnsi="Times New Roman"/>
                <w:b w:val="0"/>
                <w:i w:val="0"/>
                <w:sz w:val="24"/>
              </w:rPr>
              <w:t>Phê duyệt bệnh án</w:t>
            </w:r>
          </w:p>
        </w:tc>
        <w:tc>
          <w:tcPr>
            <w:tcW w:type="dxa" w:w="3135"/>
          </w:tcPr>
          <w:p>
            <w:pPr>
              <w:jc w:val="left"/>
            </w:pPr>
            <w:r>
              <w:rPr>
                <w:rFonts w:ascii="Times New Roman" w:hAnsi="Times New Roman" w:eastAsia="Times New Roman" w:cs="Times New Roman"/>
                <w:rFonts w:ascii="Times New Roman" w:hAnsi="Times New Roman"/>
                <w:b w:val="0"/>
                <w:i w:val="0"/>
                <w:sz w:val="24"/>
              </w:rPr>
              <w:t>Xác nhận thông tin và phê duyệt hồ sơ chính thức</w:t>
            </w:r>
          </w:p>
        </w:tc>
      </w:tr>
      <w:tr>
        <w:tc>
          <w:tcPr>
            <w:tcW w:type="dxa" w:w="3135"/>
          </w:tcPr>
          <w:p>
            <w:pPr>
              <w:jc w:val="left"/>
            </w:pPr>
            <w:r>
              <w:rPr>
                <w:rFonts w:ascii="Times New Roman" w:hAnsi="Times New Roman" w:eastAsia="Times New Roman" w:cs="Times New Roman"/>
                <w:rFonts w:ascii="Times New Roman" w:hAnsi="Times New Roman"/>
                <w:b w:val="0"/>
                <w:i w:val="0"/>
                <w:sz w:val="24"/>
              </w:rPr>
              <w:t>Bác sĩ</w:t>
            </w:r>
          </w:p>
        </w:tc>
        <w:tc>
          <w:tcPr>
            <w:tcW w:type="dxa" w:w="3135"/>
          </w:tcPr>
          <w:p>
            <w:pPr>
              <w:jc w:val="left"/>
            </w:pPr>
            <w:r>
              <w:rPr>
                <w:rFonts w:ascii="Times New Roman" w:hAnsi="Times New Roman" w:eastAsia="Times New Roman" w:cs="Times New Roman"/>
                <w:rFonts w:ascii="Times New Roman" w:hAnsi="Times New Roman"/>
                <w:b w:val="0"/>
                <w:i w:val="0"/>
                <w:sz w:val="24"/>
              </w:rPr>
              <w:t>Trả hồ sơ để chỉnh sửa</w:t>
            </w:r>
          </w:p>
        </w:tc>
        <w:tc>
          <w:tcPr>
            <w:tcW w:type="dxa" w:w="3135"/>
          </w:tcPr>
          <w:p>
            <w:pPr>
              <w:jc w:val="left"/>
            </w:pPr>
            <w:r>
              <w:rPr>
                <w:rFonts w:ascii="Times New Roman" w:hAnsi="Times New Roman" w:eastAsia="Times New Roman" w:cs="Times New Roman"/>
                <w:rFonts w:ascii="Times New Roman" w:hAnsi="Times New Roman"/>
                <w:b w:val="0"/>
                <w:i w:val="0"/>
                <w:sz w:val="24"/>
              </w:rPr>
              <w:t>Từ chối phê duyệt, yêu cầu nhân viên bổ sung/sửa thông tin</w:t>
            </w:r>
          </w:p>
        </w:tc>
      </w:tr>
      <w:tr>
        <w:tc>
          <w:tcPr>
            <w:tcW w:type="dxa" w:w="3135"/>
          </w:tcPr>
          <w:p>
            <w:pPr>
              <w:jc w:val="left"/>
            </w:pPr>
            <w:r>
              <w:rPr>
                <w:rFonts w:ascii="Times New Roman" w:hAnsi="Times New Roman" w:eastAsia="Times New Roman" w:cs="Times New Roman"/>
                <w:rFonts w:ascii="Times New Roman" w:hAnsi="Times New Roman"/>
                <w:b w:val="0"/>
                <w:i w:val="0"/>
                <w:sz w:val="24"/>
              </w:rPr>
              <w:t>Tất cả</w:t>
            </w:r>
          </w:p>
        </w:tc>
        <w:tc>
          <w:tcPr>
            <w:tcW w:type="dxa" w:w="3135"/>
          </w:tcPr>
          <w:p>
            <w:pPr>
              <w:jc w:val="left"/>
            </w:pPr>
            <w:r>
              <w:rPr>
                <w:rFonts w:ascii="Times New Roman" w:hAnsi="Times New Roman" w:eastAsia="Times New Roman" w:cs="Times New Roman"/>
                <w:rFonts w:ascii="Times New Roman" w:hAnsi="Times New Roman"/>
                <w:b w:val="0"/>
                <w:i w:val="0"/>
                <w:sz w:val="24"/>
              </w:rPr>
              <w:t>Đăng nhập / Đăng xuất</w:t>
            </w:r>
          </w:p>
        </w:tc>
        <w:tc>
          <w:tcPr>
            <w:tcW w:type="dxa" w:w="3135"/>
          </w:tcPr>
          <w:p>
            <w:pPr>
              <w:jc w:val="left"/>
            </w:pPr>
            <w:r>
              <w:rPr>
                <w:rFonts w:ascii="Times New Roman" w:hAnsi="Times New Roman" w:eastAsia="Times New Roman" w:cs="Times New Roman"/>
                <w:rFonts w:ascii="Times New Roman" w:hAnsi="Times New Roman"/>
                <w:b w:val="0"/>
                <w:i w:val="0"/>
                <w:sz w:val="24"/>
              </w:rPr>
              <w:t>Xác thực bằng JWT, làm mới token khi hết hạn</w:t>
            </w:r>
          </w:p>
        </w:tc>
      </w:tr>
      <w:tr>
        <w:tc>
          <w:tcPr>
            <w:tcW w:type="dxa" w:w="3135"/>
          </w:tcPr>
          <w:p>
            <w:pPr>
              <w:jc w:val="left"/>
            </w:pPr>
            <w:r>
              <w:rPr>
                <w:rFonts w:ascii="Times New Roman" w:hAnsi="Times New Roman" w:eastAsia="Times New Roman" w:cs="Times New Roman"/>
                <w:rFonts w:ascii="Times New Roman" w:hAnsi="Times New Roman"/>
                <w:b w:val="0"/>
                <w:i w:val="0"/>
                <w:sz w:val="24"/>
              </w:rPr>
              <w:t>Tất cả</w:t>
            </w:r>
          </w:p>
        </w:tc>
        <w:tc>
          <w:tcPr>
            <w:tcW w:type="dxa" w:w="3135"/>
          </w:tcPr>
          <w:p>
            <w:pPr>
              <w:jc w:val="left"/>
            </w:pPr>
            <w:r>
              <w:rPr>
                <w:rFonts w:ascii="Times New Roman" w:hAnsi="Times New Roman" w:eastAsia="Times New Roman" w:cs="Times New Roman"/>
                <w:rFonts w:ascii="Times New Roman" w:hAnsi="Times New Roman"/>
                <w:b w:val="0"/>
                <w:i w:val="0"/>
                <w:sz w:val="24"/>
              </w:rPr>
              <w:t>Xem thông tin cá nhân</w:t>
            </w:r>
          </w:p>
        </w:tc>
        <w:tc>
          <w:tcPr>
            <w:tcW w:type="dxa" w:w="3135"/>
          </w:tcPr>
          <w:p>
            <w:pPr>
              <w:jc w:val="left"/>
            </w:pPr>
            <w:r>
              <w:rPr>
                <w:rFonts w:ascii="Times New Roman" w:hAnsi="Times New Roman" w:eastAsia="Times New Roman" w:cs="Times New Roman"/>
                <w:rFonts w:ascii="Times New Roman" w:hAnsi="Times New Roman"/>
                <w:b w:val="0"/>
                <w:i w:val="0"/>
                <w:sz w:val="24"/>
              </w:rPr>
              <w:t>Xem và cập nhật hồ sơ tài khoản của chính mình</w:t>
            </w:r>
          </w:p>
        </w:tc>
      </w:tr>
    </w:tbl>
    <w:p/>
    <w:p>
      <w:pPr>
        <w:spacing w:before="40" w:after="120" w:line="400" w:lineRule="exact"/>
        <w:jc w:val="center"/>
      </w:pPr>
      <w:r>
        <w:rPr>
          <w:rFonts w:ascii="Times New Roman" w:hAnsi="Times New Roman" w:eastAsia="Times New Roman" w:cs="Times New Roman"/>
          <w:rFonts w:ascii="Times New Roman" w:hAnsi="Times New Roman"/>
          <w:b w:val="0"/>
          <w:i/>
          <w:sz w:val="26"/>
        </w:rPr>
        <w:t>Bảng 3.1: Danh sách use case theo vai trò</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3.4.2.  Sơ đồ hoạt động (Activity Diagram)</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Nhóm xây dựng sơ đồ hoạt động cho ba luồng nghiệp vụ phức tạp và quan trọng nhất của hệ thống.</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Luồng 1 — Đăng nhập và xác thực: Người dùng nhập thông tin đăng nhập → Backend kiểm tra username/password → Nếu đúng, kiểm tra trạng thái tài khoản (isActive, emailVerifyAt) → Tạo Access Token (1h) và Refresh Token (7 ngày) → Trả về Frontend lưu vào bộ nhớ cục bộ. Khi Access Token hết hạn, Frontend tự động gọi refresh-token API để lấy token mới mà không cần đăng nhập lại.</w:t>
      </w:r>
    </w:p>
    <w:p>
      <w:pPr>
        <w:spacing w:before="40" w:after="120" w:line="400" w:lineRule="exact"/>
        <w:jc w:val="center"/>
      </w:pPr>
      <w:r>
        <w:rPr>
          <w:rFonts w:ascii="Times New Roman" w:hAnsi="Times New Roman" w:eastAsia="Times New Roman" w:cs="Times New Roman"/>
          <w:rFonts w:ascii="Times New Roman" w:hAnsi="Times New Roman"/>
          <w:b w:val="0"/>
          <w:i/>
          <w:sz w:val="26"/>
        </w:rPr>
        <w:t>(Hình 3.3: Activity Diagram — Luồng đăng nhập — sinh viên chèn hình vào đây)</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Luồng 2 — Tải ảnh và xử lý OCR: Nhân viên chọn bệnh nhân và tải ảnh → Backend lưu ảnh gốc, khởi tạo bản ghi trạng thái PROCESSING → Gọi AI Service bất đồng bộ → AI Service xử lý YOLO + Tesseract → Trả kết quả JSON → Backend cập nhật extracted_data, lab_data, chuyển trạng thái EXTRACTED → Frontend nhận thông báo và hiển thị kết quả để nhân viên kiểm tra.</w:t>
      </w:r>
    </w:p>
    <w:p>
      <w:pPr>
        <w:spacing w:before="40" w:after="120" w:line="400" w:lineRule="exact"/>
        <w:jc w:val="center"/>
      </w:pPr>
      <w:r>
        <w:rPr>
          <w:rFonts w:ascii="Times New Roman" w:hAnsi="Times New Roman" w:eastAsia="Times New Roman" w:cs="Times New Roman"/>
          <w:rFonts w:ascii="Times New Roman" w:hAnsi="Times New Roman"/>
          <w:b w:val="0"/>
          <w:i/>
          <w:sz w:val="26"/>
        </w:rPr>
        <w:t>(Hình 3.4: Activity Diagram — Luồng xử lý OCR — sinh viên chèn hình vào đây)</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Luồng 3 — Phê duyệt hồ sơ: Nhân viên hoàn thiện chỉnh sửa và nhấn Nộp → Trạng thái chuyển sang PENDING_DOCTOR_REVIEW → Bác sĩ nhận thông báo có hồ sơ chờ duyệt → Bác sĩ xem xét thông tin → Nếu đồng ý: Approve, trạng thái chuyển APPROVED, ghi lại approved_by và approved_at → Nếu từ chối: trả lại trạng thái EXTRACTED kèm ghi chú yêu cầu chỉnh sửa → Nhân viên chỉnh sửa và nộp lại.</w:t>
      </w:r>
    </w:p>
    <w:p>
      <w:pPr>
        <w:spacing w:before="40" w:after="120" w:line="400" w:lineRule="exact"/>
        <w:jc w:val="center"/>
      </w:pPr>
      <w:r>
        <w:rPr>
          <w:rFonts w:ascii="Times New Roman" w:hAnsi="Times New Roman" w:eastAsia="Times New Roman" w:cs="Times New Roman"/>
          <w:rFonts w:ascii="Times New Roman" w:hAnsi="Times New Roman"/>
          <w:b w:val="0"/>
          <w:i/>
          <w:sz w:val="26"/>
        </w:rPr>
        <w:t>(Hình 3.5: Activity Diagram — Luồng phê duyệt bệnh án — sinh viên chèn hình vào đây)</w:t>
      </w:r>
    </w:p>
    <w:p>
      <w:pPr>
        <w:spacing w:before="200" w:after="80" w:line="400" w:lineRule="exact"/>
        <w:jc w:val="left"/>
      </w:pPr>
      <w:r>
        <w:rPr>
          <w:rFonts w:ascii="Times New Roman" w:hAnsi="Times New Roman" w:eastAsia="Times New Roman" w:cs="Times New Roman"/>
          <w:rFonts w:ascii="Times New Roman" w:hAnsi="Times New Roman"/>
          <w:b/>
          <w:i w:val="0"/>
          <w:sz w:val="26"/>
        </w:rPr>
        <w:t>3.5.  Thiết kế cơ sở dữ liệu</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Cơ sở dữ liệu được thiết kế trên PostgreSQL 15, gồm bảy bảng chính với các mối quan hệ rõ ràng đảm bảo tính toàn vẹn dữ liệu và hỗ trợ hiệu quả các truy vấn nghiệp vụ.</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3.5.1.  Sơ đồ thực thể liên kết (ERD)</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Sơ đồ ERD trong Hình 3.6 thể hiện các thực thể chính và mối quan hệ giữa chúng. Một bệnh nhân (patients) có thể có nhiều hồ sơ bệnh án (medical_records). Mỗi bệnh án được tạo bởi một tài khoản (account) và có thể được phê duyệt bởi một tài khoản khác. Một tài khoản có thể thuộc nhiều vai trò (role) thông qua bảng trung gian rf_account_role. Mỗi vai trò được gán các quyền hạn (permission) với các hành động cụ thể thông qua bảng permission_role.</w:t>
      </w:r>
    </w:p>
    <w:p>
      <w:pPr>
        <w:spacing w:before="40" w:after="120" w:line="400" w:lineRule="exact"/>
        <w:jc w:val="center"/>
      </w:pPr>
      <w:r>
        <w:rPr>
          <w:rFonts w:ascii="Times New Roman" w:hAnsi="Times New Roman" w:eastAsia="Times New Roman" w:cs="Times New Roman"/>
          <w:rFonts w:ascii="Times New Roman" w:hAnsi="Times New Roman"/>
          <w:b w:val="0"/>
          <w:i/>
          <w:sz w:val="26"/>
        </w:rPr>
        <w:t>(Hình 3.6: Sơ đồ ERD — sinh viên chèn hình vào đây)</w:t>
      </w:r>
    </w:p>
    <w:p>
      <w:pPr>
        <w:spacing w:before="120" w:after="60" w:line="400" w:lineRule="exact"/>
        <w:ind w:firstLine="283"/>
        <w:jc w:val="left"/>
      </w:pPr>
      <w:r>
        <w:rPr>
          <w:rFonts w:ascii="Times New Roman" w:hAnsi="Times New Roman" w:eastAsia="Times New Roman" w:cs="Times New Roman"/>
          <w:rFonts w:ascii="Times New Roman" w:hAnsi="Times New Roman"/>
          <w:b/>
          <w:i w:val="0"/>
          <w:sz w:val="26"/>
        </w:rPr>
        <w:t>3.5.2.  Thiết kế Schema chi tiết</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Dưới đây là mô tả chi tiết schema của các bảng chính trong hệ thống.</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a) Bảng account — Lưu thông tin tài khoản người dùng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Tên cột</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Kiểu dữ liệu</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Ràng buộc</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Mô tả</w:t>
            </w:r>
          </w:p>
        </w:tc>
      </w:tr>
      <w:tr>
        <w:tc>
          <w:tcPr>
            <w:tcW w:type="dxa" w:w="2351"/>
          </w:tcPr>
          <w:p>
            <w:pPr>
              <w:jc w:val="left"/>
            </w:pPr>
            <w:r>
              <w:rPr>
                <w:rFonts w:ascii="Times New Roman" w:hAnsi="Times New Roman" w:eastAsia="Times New Roman" w:cs="Times New Roman"/>
                <w:rFonts w:ascii="Times New Roman" w:hAnsi="Times New Roman"/>
                <w:b w:val="0"/>
                <w:i w:val="0"/>
                <w:sz w:val="24"/>
              </w:rPr>
              <w:t>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PK, AUTO_INCREMENT</w:t>
            </w:r>
          </w:p>
        </w:tc>
        <w:tc>
          <w:tcPr>
            <w:tcW w:type="dxa" w:w="2351"/>
          </w:tcPr>
          <w:p>
            <w:pPr>
              <w:jc w:val="left"/>
            </w:pPr>
            <w:r>
              <w:rPr>
                <w:rFonts w:ascii="Times New Roman" w:hAnsi="Times New Roman" w:eastAsia="Times New Roman" w:cs="Times New Roman"/>
                <w:rFonts w:ascii="Times New Roman" w:hAnsi="Times New Roman"/>
                <w:b w:val="0"/>
                <w:i w:val="0"/>
                <w:sz w:val="24"/>
              </w:rPr>
              <w:t>Khóa chính, tự tăng</w:t>
            </w:r>
          </w:p>
        </w:tc>
      </w:tr>
      <w:tr>
        <w:tc>
          <w:tcPr>
            <w:tcW w:type="dxa" w:w="2351"/>
          </w:tcPr>
          <w:p>
            <w:pPr>
              <w:jc w:val="left"/>
            </w:pPr>
            <w:r>
              <w:rPr>
                <w:rFonts w:ascii="Times New Roman" w:hAnsi="Times New Roman" w:eastAsia="Times New Roman" w:cs="Times New Roman"/>
                <w:rFonts w:ascii="Times New Roman" w:hAnsi="Times New Roman"/>
                <w:b w:val="0"/>
                <w:i w:val="0"/>
                <w:sz w:val="24"/>
              </w:rPr>
              <w:t>name</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Họ và tên đầy đủ</w:t>
            </w:r>
          </w:p>
        </w:tc>
      </w:tr>
      <w:tr>
        <w:tc>
          <w:tcPr>
            <w:tcW w:type="dxa" w:w="2351"/>
          </w:tcPr>
          <w:p>
            <w:pPr>
              <w:jc w:val="left"/>
            </w:pPr>
            <w:r>
              <w:rPr>
                <w:rFonts w:ascii="Times New Roman" w:hAnsi="Times New Roman" w:eastAsia="Times New Roman" w:cs="Times New Roman"/>
                <w:rFonts w:ascii="Times New Roman" w:hAnsi="Times New Roman"/>
                <w:b w:val="0"/>
                <w:i w:val="0"/>
                <w:sz w:val="24"/>
              </w:rPr>
              <w:t>birthday</w:t>
            </w:r>
          </w:p>
        </w:tc>
        <w:tc>
          <w:tcPr>
            <w:tcW w:type="dxa" w:w="2351"/>
          </w:tcPr>
          <w:p>
            <w:pPr>
              <w:jc w:val="left"/>
            </w:pPr>
            <w:r>
              <w:rPr>
                <w:rFonts w:ascii="Times New Roman" w:hAnsi="Times New Roman" w:eastAsia="Times New Roman" w:cs="Times New Roman"/>
                <w:rFonts w:ascii="Times New Roman" w:hAnsi="Times New Roman"/>
                <w:b w:val="0"/>
                <w:i w:val="0"/>
                <w:sz w:val="24"/>
              </w:rPr>
              <w:t>DATE</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Ngày sinh</w:t>
            </w:r>
          </w:p>
        </w:tc>
      </w:tr>
      <w:tr>
        <w:tc>
          <w:tcPr>
            <w:tcW w:type="dxa" w:w="2351"/>
          </w:tcPr>
          <w:p>
            <w:pPr>
              <w:jc w:val="left"/>
            </w:pPr>
            <w:r>
              <w:rPr>
                <w:rFonts w:ascii="Times New Roman" w:hAnsi="Times New Roman" w:eastAsia="Times New Roman" w:cs="Times New Roman"/>
                <w:rFonts w:ascii="Times New Roman" w:hAnsi="Times New Roman"/>
                <w:b w:val="0"/>
                <w:i w:val="0"/>
                <w:sz w:val="24"/>
              </w:rPr>
              <w:t>phone_number</w:t>
            </w:r>
          </w:p>
        </w:tc>
        <w:tc>
          <w:tcPr>
            <w:tcW w:type="dxa" w:w="2351"/>
          </w:tcPr>
          <w:p>
            <w:pPr>
              <w:jc w:val="left"/>
            </w:pPr>
            <w:r>
              <w:rPr>
                <w:rFonts w:ascii="Times New Roman" w:hAnsi="Times New Roman" w:eastAsia="Times New Roman" w:cs="Times New Roman"/>
                <w:rFonts w:ascii="Times New Roman" w:hAnsi="Times New Roman"/>
                <w:b w:val="0"/>
                <w:i w:val="0"/>
                <w:sz w:val="24"/>
              </w:rPr>
              <w:t>VARCHAR(12)</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Số điện thoại</w:t>
            </w:r>
          </w:p>
        </w:tc>
      </w:tr>
      <w:tr>
        <w:tc>
          <w:tcPr>
            <w:tcW w:type="dxa" w:w="2351"/>
          </w:tcPr>
          <w:p>
            <w:pPr>
              <w:jc w:val="left"/>
            </w:pPr>
            <w:r>
              <w:rPr>
                <w:rFonts w:ascii="Times New Roman" w:hAnsi="Times New Roman" w:eastAsia="Times New Roman" w:cs="Times New Roman"/>
                <w:rFonts w:ascii="Times New Roman" w:hAnsi="Times New Roman"/>
                <w:b w:val="0"/>
                <w:i w:val="0"/>
                <w:sz w:val="24"/>
              </w:rPr>
              <w:t>email</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t>UNIQUE, NOT NULL</w:t>
            </w:r>
          </w:p>
        </w:tc>
        <w:tc>
          <w:tcPr>
            <w:tcW w:type="dxa" w:w="2351"/>
          </w:tcPr>
          <w:p>
            <w:pPr>
              <w:jc w:val="left"/>
            </w:pPr>
            <w:r>
              <w:rPr>
                <w:rFonts w:ascii="Times New Roman" w:hAnsi="Times New Roman" w:eastAsia="Times New Roman" w:cs="Times New Roman"/>
                <w:rFonts w:ascii="Times New Roman" w:hAnsi="Times New Roman"/>
                <w:b w:val="0"/>
                <w:i w:val="0"/>
                <w:sz w:val="24"/>
              </w:rPr>
              <w:t>Địa chỉ email đăng nhập</w:t>
            </w:r>
          </w:p>
        </w:tc>
      </w:tr>
      <w:tr>
        <w:tc>
          <w:tcPr>
            <w:tcW w:type="dxa" w:w="2351"/>
          </w:tcPr>
          <w:p>
            <w:pPr>
              <w:jc w:val="left"/>
            </w:pPr>
            <w:r>
              <w:rPr>
                <w:rFonts w:ascii="Times New Roman" w:hAnsi="Times New Roman" w:eastAsia="Times New Roman" w:cs="Times New Roman"/>
                <w:rFonts w:ascii="Times New Roman" w:hAnsi="Times New Roman"/>
                <w:b w:val="0"/>
                <w:i w:val="0"/>
                <w:sz w:val="24"/>
              </w:rPr>
              <w:t>username</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t>UNIQUE, NOT NULL</w:t>
            </w:r>
          </w:p>
        </w:tc>
        <w:tc>
          <w:tcPr>
            <w:tcW w:type="dxa" w:w="2351"/>
          </w:tcPr>
          <w:p>
            <w:pPr>
              <w:jc w:val="left"/>
            </w:pPr>
            <w:r>
              <w:rPr>
                <w:rFonts w:ascii="Times New Roman" w:hAnsi="Times New Roman" w:eastAsia="Times New Roman" w:cs="Times New Roman"/>
                <w:rFonts w:ascii="Times New Roman" w:hAnsi="Times New Roman"/>
                <w:b w:val="0"/>
                <w:i w:val="0"/>
                <w:sz w:val="24"/>
              </w:rPr>
              <w:t>Tên đăng nhập</w:t>
            </w:r>
          </w:p>
        </w:tc>
      </w:tr>
      <w:tr>
        <w:tc>
          <w:tcPr>
            <w:tcW w:type="dxa" w:w="2351"/>
          </w:tcPr>
          <w:p>
            <w:pPr>
              <w:jc w:val="left"/>
            </w:pPr>
            <w:r>
              <w:rPr>
                <w:rFonts w:ascii="Times New Roman" w:hAnsi="Times New Roman" w:eastAsia="Times New Roman" w:cs="Times New Roman"/>
                <w:rFonts w:ascii="Times New Roman" w:hAnsi="Times New Roman"/>
                <w:b w:val="0"/>
                <w:i w:val="0"/>
                <w:sz w:val="24"/>
              </w:rPr>
              <w:t>password</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t>NOT NULL</w:t>
            </w:r>
          </w:p>
        </w:tc>
        <w:tc>
          <w:tcPr>
            <w:tcW w:type="dxa" w:w="2351"/>
          </w:tcPr>
          <w:p>
            <w:pPr>
              <w:jc w:val="left"/>
            </w:pPr>
            <w:r>
              <w:rPr>
                <w:rFonts w:ascii="Times New Roman" w:hAnsi="Times New Roman" w:eastAsia="Times New Roman" w:cs="Times New Roman"/>
                <w:rFonts w:ascii="Times New Roman" w:hAnsi="Times New Roman"/>
                <w:b w:val="0"/>
                <w:i w:val="0"/>
                <w:sz w:val="24"/>
              </w:rPr>
              <w:t>Mật khẩu đã mã hóa BCrypt</w:t>
            </w:r>
          </w:p>
        </w:tc>
      </w:tr>
      <w:tr>
        <w:tc>
          <w:tcPr>
            <w:tcW w:type="dxa" w:w="2351"/>
          </w:tcPr>
          <w:p>
            <w:pPr>
              <w:jc w:val="left"/>
            </w:pPr>
            <w:r>
              <w:rPr>
                <w:rFonts w:ascii="Times New Roman" w:hAnsi="Times New Roman" w:eastAsia="Times New Roman" w:cs="Times New Roman"/>
                <w:rFonts w:ascii="Times New Roman" w:hAnsi="Times New Roman"/>
                <w:b w:val="0"/>
                <w:i w:val="0"/>
                <w:sz w:val="24"/>
              </w:rPr>
              <w:t>is_active</w:t>
            </w:r>
          </w:p>
        </w:tc>
        <w:tc>
          <w:tcPr>
            <w:tcW w:type="dxa" w:w="2351"/>
          </w:tcPr>
          <w:p>
            <w:pPr>
              <w:jc w:val="left"/>
            </w:pPr>
            <w:r>
              <w:rPr>
                <w:rFonts w:ascii="Times New Roman" w:hAnsi="Times New Roman" w:eastAsia="Times New Roman" w:cs="Times New Roman"/>
                <w:rFonts w:ascii="Times New Roman" w:hAnsi="Times New Roman"/>
                <w:b w:val="0"/>
                <w:i w:val="0"/>
                <w:sz w:val="24"/>
              </w:rPr>
              <w:t>BOOLEAN</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Trạng thái kích hoạt tài khoản</w:t>
            </w:r>
          </w:p>
        </w:tc>
      </w:tr>
      <w:tr>
        <w:tc>
          <w:tcPr>
            <w:tcW w:type="dxa" w:w="2351"/>
          </w:tcPr>
          <w:p>
            <w:pPr>
              <w:jc w:val="left"/>
            </w:pPr>
            <w:r>
              <w:rPr>
                <w:rFonts w:ascii="Times New Roman" w:hAnsi="Times New Roman" w:eastAsia="Times New Roman" w:cs="Times New Roman"/>
                <w:rFonts w:ascii="Times New Roman" w:hAnsi="Times New Roman"/>
                <w:b w:val="0"/>
                <w:i w:val="0"/>
                <w:sz w:val="24"/>
              </w:rPr>
              <w:t>is_delete</w:t>
            </w:r>
          </w:p>
        </w:tc>
        <w:tc>
          <w:tcPr>
            <w:tcW w:type="dxa" w:w="2351"/>
          </w:tcPr>
          <w:p>
            <w:pPr>
              <w:jc w:val="left"/>
            </w:pPr>
            <w:r>
              <w:rPr>
                <w:rFonts w:ascii="Times New Roman" w:hAnsi="Times New Roman" w:eastAsia="Times New Roman" w:cs="Times New Roman"/>
                <w:rFonts w:ascii="Times New Roman" w:hAnsi="Times New Roman"/>
                <w:b w:val="0"/>
                <w:i w:val="0"/>
                <w:sz w:val="24"/>
              </w:rPr>
              <w:t>BOOLEAN</w:t>
            </w:r>
          </w:p>
        </w:tc>
        <w:tc>
          <w:tcPr>
            <w:tcW w:type="dxa" w:w="2351"/>
          </w:tcPr>
          <w:p>
            <w:pPr>
              <w:jc w:val="left"/>
            </w:pPr>
            <w:r>
              <w:rPr>
                <w:rFonts w:ascii="Times New Roman" w:hAnsi="Times New Roman" w:eastAsia="Times New Roman" w:cs="Times New Roman"/>
                <w:rFonts w:ascii="Times New Roman" w:hAnsi="Times New Roman"/>
                <w:b w:val="0"/>
                <w:i w:val="0"/>
                <w:sz w:val="24"/>
              </w:rPr>
              <w:t>DEFAULT false</w:t>
            </w:r>
          </w:p>
        </w:tc>
        <w:tc>
          <w:tcPr>
            <w:tcW w:type="dxa" w:w="2351"/>
          </w:tcPr>
          <w:p>
            <w:pPr>
              <w:jc w:val="left"/>
            </w:pPr>
            <w:r>
              <w:rPr>
                <w:rFonts w:ascii="Times New Roman" w:hAnsi="Times New Roman" w:eastAsia="Times New Roman" w:cs="Times New Roman"/>
                <w:rFonts w:ascii="Times New Roman" w:hAnsi="Times New Roman"/>
                <w:b w:val="0"/>
                <w:i w:val="0"/>
                <w:sz w:val="24"/>
              </w:rPr>
              <w:t>Cờ xóa mềm</w:t>
            </w:r>
          </w:p>
        </w:tc>
      </w:tr>
      <w:tr>
        <w:tc>
          <w:tcPr>
            <w:tcW w:type="dxa" w:w="2351"/>
          </w:tcPr>
          <w:p>
            <w:pPr>
              <w:jc w:val="left"/>
            </w:pPr>
            <w:r>
              <w:rPr>
                <w:rFonts w:ascii="Times New Roman" w:hAnsi="Times New Roman" w:eastAsia="Times New Roman" w:cs="Times New Roman"/>
                <w:rFonts w:ascii="Times New Roman" w:hAnsi="Times New Roman"/>
                <w:b w:val="0"/>
                <w:i w:val="0"/>
                <w:sz w:val="24"/>
              </w:rPr>
              <w:t>email_verify_at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xác thực email</w:t>
            </w:r>
          </w:p>
        </w:tc>
      </w:tr>
      <w:tr>
        <w:tc>
          <w:tcPr>
            <w:tcW w:type="dxa" w:w="2351"/>
          </w:tcPr>
          <w:p>
            <w:pPr>
              <w:jc w:val="left"/>
            </w:pPr>
            <w:r>
              <w:rPr>
                <w:rFonts w:ascii="Times New Roman" w:hAnsi="Times New Roman" w:eastAsia="Times New Roman" w:cs="Times New Roman"/>
                <w:rFonts w:ascii="Times New Roman" w:hAnsi="Times New Roman"/>
                <w:b w:val="0"/>
                <w:i w:val="0"/>
                <w:sz w:val="24"/>
              </w:rPr>
              <w:t>gender</w:t>
            </w:r>
          </w:p>
        </w:tc>
        <w:tc>
          <w:tcPr>
            <w:tcW w:type="dxa" w:w="2351"/>
          </w:tcPr>
          <w:p>
            <w:pPr>
              <w:jc w:val="left"/>
            </w:pPr>
            <w:r>
              <w:rPr>
                <w:rFonts w:ascii="Times New Roman" w:hAnsi="Times New Roman" w:eastAsia="Times New Roman" w:cs="Times New Roman"/>
                <w:rFonts w:ascii="Times New Roman" w:hAnsi="Times New Roman"/>
                <w:b w:val="0"/>
                <w:i w:val="0"/>
                <w:sz w:val="24"/>
              </w:rPr>
              <w:t>VARCHAR(10)</w:t>
            </w:r>
          </w:p>
        </w:tc>
        <w:tc>
          <w:tcPr>
            <w:tcW w:type="dxa" w:w="2351"/>
          </w:tcPr>
          <w:p>
            <w:pPr>
              <w:jc w:val="left"/>
            </w:pPr>
            <w:r>
              <w:rPr>
                <w:rFonts w:ascii="Times New Roman" w:hAnsi="Times New Roman" w:eastAsia="Times New Roman" w:cs="Times New Roman"/>
                <w:rFonts w:ascii="Times New Roman" w:hAnsi="Times New Roman"/>
                <w:b w:val="0"/>
                <w:i w:val="0"/>
                <w:sz w:val="24"/>
              </w:rPr>
              <w:t>DEFAULT 'other'</w:t>
            </w:r>
          </w:p>
        </w:tc>
        <w:tc>
          <w:tcPr>
            <w:tcW w:type="dxa" w:w="2351"/>
          </w:tcPr>
          <w:p>
            <w:pPr>
              <w:jc w:val="left"/>
            </w:pPr>
            <w:r>
              <w:rPr>
                <w:rFonts w:ascii="Times New Roman" w:hAnsi="Times New Roman" w:eastAsia="Times New Roman" w:cs="Times New Roman"/>
                <w:rFonts w:ascii="Times New Roman" w:hAnsi="Times New Roman"/>
                <w:b w:val="0"/>
                <w:i w:val="0"/>
                <w:sz w:val="24"/>
              </w:rPr>
              <w:t>Giới tính (male/female/other)</w:t>
            </w:r>
          </w:p>
        </w:tc>
      </w:tr>
      <w:tr>
        <w:tc>
          <w:tcPr>
            <w:tcW w:type="dxa" w:w="2351"/>
          </w:tcPr>
          <w:p>
            <w:pPr>
              <w:jc w:val="left"/>
            </w:pPr>
            <w:r>
              <w:rPr>
                <w:rFonts w:ascii="Times New Roman" w:hAnsi="Times New Roman" w:eastAsia="Times New Roman" w:cs="Times New Roman"/>
                <w:rFonts w:ascii="Times New Roman" w:hAnsi="Times New Roman"/>
                <w:b w:val="0"/>
                <w:i w:val="0"/>
                <w:sz w:val="24"/>
              </w:rPr>
              <w:t>photo_url</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URL ảnh đại diện</w:t>
            </w:r>
          </w:p>
        </w:tc>
      </w:tr>
      <w:tr>
        <w:tc>
          <w:tcPr>
            <w:tcW w:type="dxa" w:w="2351"/>
          </w:tcPr>
          <w:p>
            <w:pPr>
              <w:jc w:val="left"/>
            </w:pPr>
            <w:r>
              <w:rPr>
                <w:rFonts w:ascii="Times New Roman" w:hAnsi="Times New Roman" w:eastAsia="Times New Roman" w:cs="Times New Roman"/>
                <w:rFonts w:ascii="Times New Roman" w:hAnsi="Times New Roman"/>
                <w:b w:val="0"/>
                <w:i w:val="0"/>
                <w:sz w:val="24"/>
              </w:rPr>
              <w:t>created_by</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ID tài khoản tạo (Admin)</w:t>
            </w:r>
          </w:p>
        </w:tc>
      </w:tr>
      <w:tr>
        <w:tc>
          <w:tcPr>
            <w:tcW w:type="dxa" w:w="2351"/>
          </w:tcPr>
          <w:p>
            <w:pPr>
              <w:jc w:val="left"/>
            </w:pPr>
            <w:r>
              <w:rPr>
                <w:rFonts w:ascii="Times New Roman" w:hAnsi="Times New Roman" w:eastAsia="Times New Roman" w:cs="Times New Roman"/>
                <w:rFonts w:ascii="Times New Roman" w:hAnsi="Times New Roman"/>
                <w:b w:val="0"/>
                <w:i w:val="0"/>
                <w:sz w:val="24"/>
              </w:rPr>
              <w:t>created_at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t>DEFAULT NOW()</w:t>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tạo</w:t>
            </w:r>
          </w:p>
        </w:tc>
      </w:tr>
      <w:tr>
        <w:tc>
          <w:tcPr>
            <w:tcW w:type="dxa" w:w="2351"/>
          </w:tcPr>
          <w:p>
            <w:pPr>
              <w:jc w:val="left"/>
            </w:pPr>
            <w:r>
              <w:rPr>
                <w:rFonts w:ascii="Times New Roman" w:hAnsi="Times New Roman" w:eastAsia="Times New Roman" w:cs="Times New Roman"/>
                <w:rFonts w:ascii="Times New Roman" w:hAnsi="Times New Roman"/>
                <w:b w:val="0"/>
                <w:i w:val="0"/>
                <w:sz w:val="24"/>
              </w:rPr>
              <w:t>updated_at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cập nhật cuối</w:t>
            </w:r>
          </w:p>
        </w:tc>
      </w:tr>
    </w:tbl>
    <w:p/>
    <w:p>
      <w:pPr>
        <w:spacing w:before="40" w:after="120" w:line="400" w:lineRule="exact"/>
        <w:jc w:val="center"/>
      </w:pPr>
      <w:r>
        <w:rPr>
          <w:rFonts w:ascii="Times New Roman" w:hAnsi="Times New Roman" w:eastAsia="Times New Roman" w:cs="Times New Roman"/>
          <w:rFonts w:ascii="Times New Roman" w:hAnsi="Times New Roman"/>
          <w:b w:val="0"/>
          <w:i/>
          <w:sz w:val="26"/>
        </w:rPr>
        <w:t>Bảng 3.2: Schema bảng account</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b) Bảng patients — Lưu thông tin hồ sơ bệnh nhân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Tên cột</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Kiểu dữ liệu</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Ràng buộc</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Mô tả</w:t>
            </w:r>
          </w:p>
        </w:tc>
      </w:tr>
      <w:tr>
        <w:tc>
          <w:tcPr>
            <w:tcW w:type="dxa" w:w="2351"/>
          </w:tcPr>
          <w:p>
            <w:pPr>
              <w:jc w:val="left"/>
            </w:pPr>
            <w:r>
              <w:rPr>
                <w:rFonts w:ascii="Times New Roman" w:hAnsi="Times New Roman" w:eastAsia="Times New Roman" w:cs="Times New Roman"/>
                <w:rFonts w:ascii="Times New Roman" w:hAnsi="Times New Roman"/>
                <w:b w:val="0"/>
                <w:i w:val="0"/>
                <w:sz w:val="24"/>
              </w:rPr>
              <w:t>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PK, AUTO_INCREMENT</w:t>
            </w:r>
          </w:p>
        </w:tc>
        <w:tc>
          <w:tcPr>
            <w:tcW w:type="dxa" w:w="2351"/>
          </w:tcPr>
          <w:p>
            <w:pPr>
              <w:jc w:val="left"/>
            </w:pPr>
            <w:r>
              <w:rPr>
                <w:rFonts w:ascii="Times New Roman" w:hAnsi="Times New Roman" w:eastAsia="Times New Roman" w:cs="Times New Roman"/>
                <w:rFonts w:ascii="Times New Roman" w:hAnsi="Times New Roman"/>
                <w:b w:val="0"/>
                <w:i w:val="0"/>
                <w:sz w:val="24"/>
              </w:rPr>
              <w:t>Khóa chính</w:t>
            </w:r>
          </w:p>
        </w:tc>
      </w:tr>
      <w:tr>
        <w:tc>
          <w:tcPr>
            <w:tcW w:type="dxa" w:w="2351"/>
          </w:tcPr>
          <w:p>
            <w:pPr>
              <w:jc w:val="left"/>
            </w:pPr>
            <w:r>
              <w:rPr>
                <w:rFonts w:ascii="Times New Roman" w:hAnsi="Times New Roman" w:eastAsia="Times New Roman" w:cs="Times New Roman"/>
                <w:rFonts w:ascii="Times New Roman" w:hAnsi="Times New Roman"/>
                <w:b w:val="0"/>
                <w:i w:val="0"/>
                <w:sz w:val="24"/>
              </w:rPr>
              <w:t>bhyt</w:t>
            </w:r>
          </w:p>
        </w:tc>
        <w:tc>
          <w:tcPr>
            <w:tcW w:type="dxa" w:w="2351"/>
          </w:tcPr>
          <w:p>
            <w:pPr>
              <w:jc w:val="left"/>
            </w:pPr>
            <w:r>
              <w:rPr>
                <w:rFonts w:ascii="Times New Roman" w:hAnsi="Times New Roman" w:eastAsia="Times New Roman" w:cs="Times New Roman"/>
                <w:rFonts w:ascii="Times New Roman" w:hAnsi="Times New Roman"/>
                <w:b w:val="0"/>
                <w:i w:val="0"/>
                <w:sz w:val="24"/>
              </w:rPr>
              <w:t>VARCHAR(30)</w:t>
            </w:r>
          </w:p>
        </w:tc>
        <w:tc>
          <w:tcPr>
            <w:tcW w:type="dxa" w:w="2351"/>
          </w:tcPr>
          <w:p>
            <w:pPr>
              <w:jc w:val="left"/>
            </w:pPr>
            <w:r>
              <w:rPr>
                <w:rFonts w:ascii="Times New Roman" w:hAnsi="Times New Roman" w:eastAsia="Times New Roman" w:cs="Times New Roman"/>
                <w:rFonts w:ascii="Times New Roman" w:hAnsi="Times New Roman"/>
                <w:b w:val="0"/>
                <w:i w:val="0"/>
                <w:sz w:val="24"/>
              </w:rPr>
              <w:t>UNIQUE, NOT NULL</w:t>
            </w:r>
          </w:p>
        </w:tc>
        <w:tc>
          <w:tcPr>
            <w:tcW w:type="dxa" w:w="2351"/>
          </w:tcPr>
          <w:p>
            <w:pPr>
              <w:jc w:val="left"/>
            </w:pPr>
            <w:r>
              <w:rPr>
                <w:rFonts w:ascii="Times New Roman" w:hAnsi="Times New Roman" w:eastAsia="Times New Roman" w:cs="Times New Roman"/>
                <w:rFonts w:ascii="Times New Roman" w:hAnsi="Times New Roman"/>
                <w:b w:val="0"/>
                <w:i w:val="0"/>
                <w:sz w:val="24"/>
              </w:rPr>
              <w:t>Số thẻ bảo hiểm y tế (duy nhất)</w:t>
            </w:r>
          </w:p>
        </w:tc>
      </w:tr>
      <w:tr>
        <w:tc>
          <w:tcPr>
            <w:tcW w:type="dxa" w:w="2351"/>
          </w:tcPr>
          <w:p>
            <w:pPr>
              <w:jc w:val="left"/>
            </w:pPr>
            <w:r>
              <w:rPr>
                <w:rFonts w:ascii="Times New Roman" w:hAnsi="Times New Roman" w:eastAsia="Times New Roman" w:cs="Times New Roman"/>
                <w:rFonts w:ascii="Times New Roman" w:hAnsi="Times New Roman"/>
                <w:b w:val="0"/>
                <w:i w:val="0"/>
                <w:sz w:val="24"/>
              </w:rPr>
              <w:t>name</w:t>
            </w:r>
          </w:p>
        </w:tc>
        <w:tc>
          <w:tcPr>
            <w:tcW w:type="dxa" w:w="2351"/>
          </w:tcPr>
          <w:p>
            <w:pPr>
              <w:jc w:val="left"/>
            </w:pPr>
            <w:r>
              <w:rPr>
                <w:rFonts w:ascii="Times New Roman" w:hAnsi="Times New Roman" w:eastAsia="Times New Roman" w:cs="Times New Roman"/>
                <w:rFonts w:ascii="Times New Roman" w:hAnsi="Times New Roman"/>
                <w:b w:val="0"/>
                <w:i w:val="0"/>
                <w:sz w:val="24"/>
              </w:rPr>
              <w:t>VARCHAR(200)</w:t>
            </w:r>
          </w:p>
        </w:tc>
        <w:tc>
          <w:tcPr>
            <w:tcW w:type="dxa" w:w="2351"/>
          </w:tcPr>
          <w:p>
            <w:pPr>
              <w:jc w:val="left"/>
            </w:pPr>
            <w:r>
              <w:rPr>
                <w:rFonts w:ascii="Times New Roman" w:hAnsi="Times New Roman" w:eastAsia="Times New Roman" w:cs="Times New Roman"/>
                <w:rFonts w:ascii="Times New Roman" w:hAnsi="Times New Roman"/>
                <w:b w:val="0"/>
                <w:i w:val="0"/>
                <w:sz w:val="24"/>
              </w:rPr>
              <w:t>NOT NULL</w:t>
            </w:r>
          </w:p>
        </w:tc>
        <w:tc>
          <w:tcPr>
            <w:tcW w:type="dxa" w:w="2351"/>
          </w:tcPr>
          <w:p>
            <w:pPr>
              <w:jc w:val="left"/>
            </w:pPr>
            <w:r>
              <w:rPr>
                <w:rFonts w:ascii="Times New Roman" w:hAnsi="Times New Roman" w:eastAsia="Times New Roman" w:cs="Times New Roman"/>
                <w:rFonts w:ascii="Times New Roman" w:hAnsi="Times New Roman"/>
                <w:b w:val="0"/>
                <w:i w:val="0"/>
                <w:sz w:val="24"/>
              </w:rPr>
              <w:t>Họ và tên bệnh nhân</w:t>
            </w:r>
          </w:p>
        </w:tc>
      </w:tr>
      <w:tr>
        <w:tc>
          <w:tcPr>
            <w:tcW w:type="dxa" w:w="2351"/>
          </w:tcPr>
          <w:p>
            <w:pPr>
              <w:jc w:val="left"/>
            </w:pPr>
            <w:r>
              <w:rPr>
                <w:rFonts w:ascii="Times New Roman" w:hAnsi="Times New Roman" w:eastAsia="Times New Roman" w:cs="Times New Roman"/>
                <w:rFonts w:ascii="Times New Roman" w:hAnsi="Times New Roman"/>
                <w:b w:val="0"/>
                <w:i w:val="0"/>
                <w:sz w:val="24"/>
              </w:rPr>
              <w:t>dob</w:t>
            </w:r>
          </w:p>
        </w:tc>
        <w:tc>
          <w:tcPr>
            <w:tcW w:type="dxa" w:w="2351"/>
          </w:tcPr>
          <w:p>
            <w:pPr>
              <w:jc w:val="left"/>
            </w:pPr>
            <w:r>
              <w:rPr>
                <w:rFonts w:ascii="Times New Roman" w:hAnsi="Times New Roman" w:eastAsia="Times New Roman" w:cs="Times New Roman"/>
                <w:rFonts w:ascii="Times New Roman" w:hAnsi="Times New Roman"/>
                <w:b w:val="0"/>
                <w:i w:val="0"/>
                <w:sz w:val="24"/>
              </w:rPr>
              <w:t>DATE</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Ngày sinh</w:t>
            </w:r>
          </w:p>
        </w:tc>
      </w:tr>
      <w:tr>
        <w:tc>
          <w:tcPr>
            <w:tcW w:type="dxa" w:w="2351"/>
          </w:tcPr>
          <w:p>
            <w:pPr>
              <w:jc w:val="left"/>
            </w:pPr>
            <w:r>
              <w:rPr>
                <w:rFonts w:ascii="Times New Roman" w:hAnsi="Times New Roman" w:eastAsia="Times New Roman" w:cs="Times New Roman"/>
                <w:rFonts w:ascii="Times New Roman" w:hAnsi="Times New Roman"/>
                <w:b w:val="0"/>
                <w:i w:val="0"/>
                <w:sz w:val="24"/>
              </w:rPr>
              <w:t>gender</w:t>
            </w:r>
          </w:p>
        </w:tc>
        <w:tc>
          <w:tcPr>
            <w:tcW w:type="dxa" w:w="2351"/>
          </w:tcPr>
          <w:p>
            <w:pPr>
              <w:jc w:val="left"/>
            </w:pPr>
            <w:r>
              <w:rPr>
                <w:rFonts w:ascii="Times New Roman" w:hAnsi="Times New Roman" w:eastAsia="Times New Roman" w:cs="Times New Roman"/>
                <w:rFonts w:ascii="Times New Roman" w:hAnsi="Times New Roman"/>
                <w:b w:val="0"/>
                <w:i w:val="0"/>
                <w:sz w:val="24"/>
              </w:rPr>
              <w:t>VARCHAR(10)</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Giới tính</w:t>
            </w:r>
          </w:p>
        </w:tc>
      </w:tr>
      <w:tr>
        <w:tc>
          <w:tcPr>
            <w:tcW w:type="dxa" w:w="2351"/>
          </w:tcPr>
          <w:p>
            <w:pPr>
              <w:jc w:val="left"/>
            </w:pPr>
            <w:r>
              <w:rPr>
                <w:rFonts w:ascii="Times New Roman" w:hAnsi="Times New Roman" w:eastAsia="Times New Roman" w:cs="Times New Roman"/>
                <w:rFonts w:ascii="Times New Roman" w:hAnsi="Times New Roman"/>
                <w:b w:val="0"/>
                <w:i w:val="0"/>
                <w:sz w:val="24"/>
              </w:rPr>
              <w:t>address</w:t>
            </w:r>
          </w:p>
        </w:tc>
        <w:tc>
          <w:tcPr>
            <w:tcW w:type="dxa" w:w="2351"/>
          </w:tcPr>
          <w:p>
            <w:pPr>
              <w:jc w:val="left"/>
            </w:pPr>
            <w:r>
              <w:rPr>
                <w:rFonts w:ascii="Times New Roman" w:hAnsi="Times New Roman" w:eastAsia="Times New Roman" w:cs="Times New Roman"/>
                <w:rFonts w:ascii="Times New Roman" w:hAnsi="Times New Roman"/>
                <w:b w:val="0"/>
                <w:i w:val="0"/>
                <w:sz w:val="24"/>
              </w:rPr>
              <w:t>TEXT</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Địa chỉ thường trú</w:t>
            </w:r>
          </w:p>
        </w:tc>
      </w:tr>
      <w:tr>
        <w:tc>
          <w:tcPr>
            <w:tcW w:type="dxa" w:w="2351"/>
          </w:tcPr>
          <w:p>
            <w:pPr>
              <w:jc w:val="left"/>
            </w:pPr>
            <w:r>
              <w:rPr>
                <w:rFonts w:ascii="Times New Roman" w:hAnsi="Times New Roman" w:eastAsia="Times New Roman" w:cs="Times New Roman"/>
                <w:rFonts w:ascii="Times New Roman" w:hAnsi="Times New Roman"/>
                <w:b w:val="0"/>
                <w:i w:val="0"/>
                <w:sz w:val="24"/>
              </w:rPr>
              <w:t>phone</w:t>
            </w:r>
          </w:p>
        </w:tc>
        <w:tc>
          <w:tcPr>
            <w:tcW w:type="dxa" w:w="2351"/>
          </w:tcPr>
          <w:p>
            <w:pPr>
              <w:jc w:val="left"/>
            </w:pPr>
            <w:r>
              <w:rPr>
                <w:rFonts w:ascii="Times New Roman" w:hAnsi="Times New Roman" w:eastAsia="Times New Roman" w:cs="Times New Roman"/>
                <w:rFonts w:ascii="Times New Roman" w:hAnsi="Times New Roman"/>
                <w:b w:val="0"/>
                <w:i w:val="0"/>
                <w:sz w:val="24"/>
              </w:rPr>
              <w:t>VARCHAR(20)</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Số điện thoại liên hệ</w:t>
            </w:r>
          </w:p>
        </w:tc>
      </w:tr>
      <w:tr>
        <w:tc>
          <w:tcPr>
            <w:tcW w:type="dxa" w:w="2351"/>
          </w:tcPr>
          <w:p>
            <w:pPr>
              <w:jc w:val="left"/>
            </w:pPr>
            <w:r>
              <w:rPr>
                <w:rFonts w:ascii="Times New Roman" w:hAnsi="Times New Roman" w:eastAsia="Times New Roman" w:cs="Times New Roman"/>
                <w:rFonts w:ascii="Times New Roman" w:hAnsi="Times New Roman"/>
                <w:b w:val="0"/>
                <w:i w:val="0"/>
                <w:sz w:val="24"/>
              </w:rPr>
              <w:t>created_at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t>DEFAULT NOW()</w:t>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tạo hồ sơ</w:t>
            </w:r>
          </w:p>
        </w:tc>
      </w:tr>
      <w:tr>
        <w:tc>
          <w:tcPr>
            <w:tcW w:type="dxa" w:w="2351"/>
          </w:tcPr>
          <w:p>
            <w:pPr>
              <w:jc w:val="left"/>
            </w:pPr>
            <w:r>
              <w:rPr>
                <w:rFonts w:ascii="Times New Roman" w:hAnsi="Times New Roman" w:eastAsia="Times New Roman" w:cs="Times New Roman"/>
                <w:rFonts w:ascii="Times New Roman" w:hAnsi="Times New Roman"/>
                <w:b w:val="0"/>
                <w:i w:val="0"/>
                <w:sz w:val="24"/>
              </w:rPr>
              <w:t>updated_at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cập nhật cuối</w:t>
            </w:r>
          </w:p>
        </w:tc>
      </w:tr>
    </w:tbl>
    <w:p/>
    <w:p>
      <w:pPr>
        <w:spacing w:before="40" w:after="120" w:line="400" w:lineRule="exact"/>
        <w:jc w:val="center"/>
      </w:pPr>
      <w:r>
        <w:rPr>
          <w:rFonts w:ascii="Times New Roman" w:hAnsi="Times New Roman" w:eastAsia="Times New Roman" w:cs="Times New Roman"/>
          <w:rFonts w:ascii="Times New Roman" w:hAnsi="Times New Roman"/>
          <w:b w:val="0"/>
          <w:i/>
          <w:sz w:val="26"/>
        </w:rPr>
        <w:t>Bảng 3.3: Schema bảng patients</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c) Bảng medical_records — Lưu hồ sơ bệnh án và kết quả OCR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Tên cột</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Kiểu dữ liệu</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Ràng buộc</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Mô tả</w:t>
            </w:r>
          </w:p>
        </w:tc>
      </w:tr>
      <w:tr>
        <w:tc>
          <w:tcPr>
            <w:tcW w:type="dxa" w:w="2351"/>
          </w:tcPr>
          <w:p>
            <w:pPr>
              <w:jc w:val="left"/>
            </w:pPr>
            <w:r>
              <w:rPr>
                <w:rFonts w:ascii="Times New Roman" w:hAnsi="Times New Roman" w:eastAsia="Times New Roman" w:cs="Times New Roman"/>
                <w:rFonts w:ascii="Times New Roman" w:hAnsi="Times New Roman"/>
                <w:b w:val="0"/>
                <w:i w:val="0"/>
                <w:sz w:val="24"/>
              </w:rPr>
              <w:t>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PK, AUTO_INCREMENT</w:t>
            </w:r>
          </w:p>
        </w:tc>
        <w:tc>
          <w:tcPr>
            <w:tcW w:type="dxa" w:w="2351"/>
          </w:tcPr>
          <w:p>
            <w:pPr>
              <w:jc w:val="left"/>
            </w:pPr>
            <w:r>
              <w:rPr>
                <w:rFonts w:ascii="Times New Roman" w:hAnsi="Times New Roman" w:eastAsia="Times New Roman" w:cs="Times New Roman"/>
                <w:rFonts w:ascii="Times New Roman" w:hAnsi="Times New Roman"/>
                <w:b w:val="0"/>
                <w:i w:val="0"/>
                <w:sz w:val="24"/>
              </w:rPr>
              <w:t>Khóa chính</w:t>
            </w:r>
          </w:p>
        </w:tc>
      </w:tr>
      <w:tr>
        <w:tc>
          <w:tcPr>
            <w:tcW w:type="dxa" w:w="2351"/>
          </w:tcPr>
          <w:p>
            <w:pPr>
              <w:jc w:val="left"/>
            </w:pPr>
            <w:r>
              <w:rPr>
                <w:rFonts w:ascii="Times New Roman" w:hAnsi="Times New Roman" w:eastAsia="Times New Roman" w:cs="Times New Roman"/>
                <w:rFonts w:ascii="Times New Roman" w:hAnsi="Times New Roman"/>
                <w:b w:val="0"/>
                <w:i w:val="0"/>
                <w:sz w:val="24"/>
              </w:rPr>
              <w:t>record_number</w:t>
            </w:r>
          </w:p>
        </w:tc>
        <w:tc>
          <w:tcPr>
            <w:tcW w:type="dxa" w:w="2351"/>
          </w:tcPr>
          <w:p>
            <w:pPr>
              <w:jc w:val="left"/>
            </w:pPr>
            <w:r>
              <w:rPr>
                <w:rFonts w:ascii="Times New Roman" w:hAnsi="Times New Roman" w:eastAsia="Times New Roman" w:cs="Times New Roman"/>
                <w:rFonts w:ascii="Times New Roman" w:hAnsi="Times New Roman"/>
                <w:b w:val="0"/>
                <w:i w:val="0"/>
                <w:sz w:val="24"/>
              </w:rPr>
              <w:t>VARCHAR(50)</w:t>
            </w:r>
          </w:p>
        </w:tc>
        <w:tc>
          <w:tcPr>
            <w:tcW w:type="dxa" w:w="2351"/>
          </w:tcPr>
          <w:p>
            <w:pPr>
              <w:jc w:val="left"/>
            </w:pPr>
            <w:r>
              <w:rPr>
                <w:rFonts w:ascii="Times New Roman" w:hAnsi="Times New Roman" w:eastAsia="Times New Roman" w:cs="Times New Roman"/>
                <w:rFonts w:ascii="Times New Roman" w:hAnsi="Times New Roman"/>
                <w:b w:val="0"/>
                <w:i w:val="0"/>
                <w:sz w:val="24"/>
              </w:rPr>
              <w:t>UNIQUE</w:t>
            </w:r>
          </w:p>
        </w:tc>
        <w:tc>
          <w:tcPr>
            <w:tcW w:type="dxa" w:w="2351"/>
          </w:tcPr>
          <w:p>
            <w:pPr>
              <w:jc w:val="left"/>
            </w:pPr>
            <w:r>
              <w:rPr>
                <w:rFonts w:ascii="Times New Roman" w:hAnsi="Times New Roman" w:eastAsia="Times New Roman" w:cs="Times New Roman"/>
                <w:rFonts w:ascii="Times New Roman" w:hAnsi="Times New Roman"/>
                <w:b w:val="0"/>
                <w:i w:val="0"/>
                <w:sz w:val="24"/>
              </w:rPr>
              <w:t>Mã số hồ sơ bệnh án</w:t>
            </w:r>
          </w:p>
        </w:tc>
      </w:tr>
      <w:tr>
        <w:tc>
          <w:tcPr>
            <w:tcW w:type="dxa" w:w="2351"/>
          </w:tcPr>
          <w:p>
            <w:pPr>
              <w:jc w:val="left"/>
            </w:pPr>
            <w:r>
              <w:rPr>
                <w:rFonts w:ascii="Times New Roman" w:hAnsi="Times New Roman" w:eastAsia="Times New Roman" w:cs="Times New Roman"/>
                <w:rFonts w:ascii="Times New Roman" w:hAnsi="Times New Roman"/>
                <w:b w:val="0"/>
                <w:i w:val="0"/>
                <w:sz w:val="24"/>
              </w:rPr>
              <w:t>patient_id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FK → patients.id</w:t>
            </w:r>
          </w:p>
        </w:tc>
        <w:tc>
          <w:tcPr>
            <w:tcW w:type="dxa" w:w="2351"/>
          </w:tcPr>
          <w:p>
            <w:pPr>
              <w:jc w:val="left"/>
            </w:pPr>
            <w:r>
              <w:rPr>
                <w:rFonts w:ascii="Times New Roman" w:hAnsi="Times New Roman" w:eastAsia="Times New Roman" w:cs="Times New Roman"/>
                <w:rFonts w:ascii="Times New Roman" w:hAnsi="Times New Roman"/>
                <w:b w:val="0"/>
                <w:i w:val="0"/>
                <w:sz w:val="24"/>
              </w:rPr>
              <w:t>Liên kết bệnh nhân</w:t>
            </w:r>
          </w:p>
        </w:tc>
      </w:tr>
      <w:tr>
        <w:tc>
          <w:tcPr>
            <w:tcW w:type="dxa" w:w="2351"/>
          </w:tcPr>
          <w:p>
            <w:pPr>
              <w:jc w:val="left"/>
            </w:pPr>
            <w:r>
              <w:rPr>
                <w:rFonts w:ascii="Times New Roman" w:hAnsi="Times New Roman" w:eastAsia="Times New Roman" w:cs="Times New Roman"/>
                <w:rFonts w:ascii="Times New Roman" w:hAnsi="Times New Roman"/>
                <w:b w:val="0"/>
                <w:i w:val="0"/>
                <w:sz w:val="24"/>
              </w:rPr>
              <w:t>uploaded_by</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NOT NULL</w:t>
            </w:r>
          </w:p>
        </w:tc>
        <w:tc>
          <w:tcPr>
            <w:tcW w:type="dxa" w:w="2351"/>
          </w:tcPr>
          <w:p>
            <w:pPr>
              <w:jc w:val="left"/>
            </w:pPr>
            <w:r>
              <w:rPr>
                <w:rFonts w:ascii="Times New Roman" w:hAnsi="Times New Roman" w:eastAsia="Times New Roman" w:cs="Times New Roman"/>
                <w:rFonts w:ascii="Times New Roman" w:hAnsi="Times New Roman"/>
                <w:b w:val="0"/>
                <w:i w:val="0"/>
                <w:sz w:val="24"/>
              </w:rPr>
              <w:t>ID nhân viên tải lên</w:t>
            </w:r>
          </w:p>
        </w:tc>
      </w:tr>
      <w:tr>
        <w:tc>
          <w:tcPr>
            <w:tcW w:type="dxa" w:w="2351"/>
          </w:tcPr>
          <w:p>
            <w:pPr>
              <w:jc w:val="left"/>
            </w:pPr>
            <w:r>
              <w:rPr>
                <w:rFonts w:ascii="Times New Roman" w:hAnsi="Times New Roman" w:eastAsia="Times New Roman" w:cs="Times New Roman"/>
                <w:rFonts w:ascii="Times New Roman" w:hAnsi="Times New Roman"/>
                <w:b w:val="0"/>
                <w:i w:val="0"/>
                <w:sz w:val="24"/>
              </w:rPr>
              <w:t>file_name</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Tên file ảnh gốc</w:t>
            </w:r>
          </w:p>
        </w:tc>
      </w:tr>
      <w:tr>
        <w:tc>
          <w:tcPr>
            <w:tcW w:type="dxa" w:w="2351"/>
          </w:tcPr>
          <w:p>
            <w:pPr>
              <w:jc w:val="left"/>
            </w:pPr>
            <w:r>
              <w:rPr>
                <w:rFonts w:ascii="Times New Roman" w:hAnsi="Times New Roman" w:eastAsia="Times New Roman" w:cs="Times New Roman"/>
                <w:rFonts w:ascii="Times New Roman" w:hAnsi="Times New Roman"/>
                <w:b w:val="0"/>
                <w:i w:val="0"/>
                <w:sz w:val="24"/>
              </w:rPr>
              <w:t>file_type</w:t>
            </w:r>
          </w:p>
        </w:tc>
        <w:tc>
          <w:tcPr>
            <w:tcW w:type="dxa" w:w="2351"/>
          </w:tcPr>
          <w:p>
            <w:pPr>
              <w:jc w:val="left"/>
            </w:pPr>
            <w:r>
              <w:rPr>
                <w:rFonts w:ascii="Times New Roman" w:hAnsi="Times New Roman" w:eastAsia="Times New Roman" w:cs="Times New Roman"/>
                <w:rFonts w:ascii="Times New Roman" w:hAnsi="Times New Roman"/>
                <w:b w:val="0"/>
                <w:i w:val="0"/>
                <w:sz w:val="24"/>
              </w:rPr>
              <w:t>VARCHAR(10)</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Định dạng file (jpg/png/pdf)</w:t>
            </w:r>
          </w:p>
        </w:tc>
      </w:tr>
      <w:tr>
        <w:tc>
          <w:tcPr>
            <w:tcW w:type="dxa" w:w="2351"/>
          </w:tcPr>
          <w:p>
            <w:pPr>
              <w:jc w:val="left"/>
            </w:pPr>
            <w:r>
              <w:rPr>
                <w:rFonts w:ascii="Times New Roman" w:hAnsi="Times New Roman" w:eastAsia="Times New Roman" w:cs="Times New Roman"/>
                <w:rFonts w:ascii="Times New Roman" w:hAnsi="Times New Roman"/>
                <w:b w:val="0"/>
                <w:i w:val="0"/>
                <w:sz w:val="24"/>
              </w:rPr>
              <w:t>original_image_path</w:t>
            </w:r>
          </w:p>
        </w:tc>
        <w:tc>
          <w:tcPr>
            <w:tcW w:type="dxa" w:w="2351"/>
          </w:tcPr>
          <w:p>
            <w:pPr>
              <w:jc w:val="left"/>
            </w:pPr>
            <w:r>
              <w:rPr>
                <w:rFonts w:ascii="Times New Roman" w:hAnsi="Times New Roman" w:eastAsia="Times New Roman" w:cs="Times New Roman"/>
                <w:rFonts w:ascii="Times New Roman" w:hAnsi="Times New Roman"/>
                <w:b w:val="0"/>
                <w:i w:val="0"/>
                <w:sz w:val="24"/>
              </w:rPr>
              <w:t>VARCHAR(500)</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Đường dẫn ảnh gốc trên server</w:t>
            </w:r>
          </w:p>
        </w:tc>
      </w:tr>
      <w:tr>
        <w:tc>
          <w:tcPr>
            <w:tcW w:type="dxa" w:w="2351"/>
          </w:tcPr>
          <w:p>
            <w:pPr>
              <w:jc w:val="left"/>
            </w:pPr>
            <w:r>
              <w:rPr>
                <w:rFonts w:ascii="Times New Roman" w:hAnsi="Times New Roman" w:eastAsia="Times New Roman" w:cs="Times New Roman"/>
                <w:rFonts w:ascii="Times New Roman" w:hAnsi="Times New Roman"/>
                <w:b w:val="0"/>
                <w:i w:val="0"/>
                <w:sz w:val="24"/>
              </w:rPr>
              <w:t>department</w:t>
            </w:r>
          </w:p>
        </w:tc>
        <w:tc>
          <w:tcPr>
            <w:tcW w:type="dxa" w:w="2351"/>
          </w:tcPr>
          <w:p>
            <w:pPr>
              <w:jc w:val="left"/>
            </w:pPr>
            <w:r>
              <w:rPr>
                <w:rFonts w:ascii="Times New Roman" w:hAnsi="Times New Roman" w:eastAsia="Times New Roman" w:cs="Times New Roman"/>
                <w:rFonts w:ascii="Times New Roman" w:hAnsi="Times New Roman"/>
                <w:b w:val="0"/>
                <w:i w:val="0"/>
                <w:sz w:val="24"/>
              </w:rPr>
              <w:t>VARCHAR(100)</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Khoa điều trị</w:t>
            </w:r>
          </w:p>
        </w:tc>
      </w:tr>
      <w:tr>
        <w:tc>
          <w:tcPr>
            <w:tcW w:type="dxa" w:w="2351"/>
          </w:tcPr>
          <w:p>
            <w:pPr>
              <w:jc w:val="left"/>
            </w:pPr>
            <w:r>
              <w:rPr>
                <w:rFonts w:ascii="Times New Roman" w:hAnsi="Times New Roman" w:eastAsia="Times New Roman" w:cs="Times New Roman"/>
                <w:rFonts w:ascii="Times New Roman" w:hAnsi="Times New Roman"/>
                <w:b w:val="0"/>
                <w:i w:val="0"/>
                <w:sz w:val="24"/>
              </w:rPr>
              <w:t>record_type</w:t>
            </w:r>
          </w:p>
        </w:tc>
        <w:tc>
          <w:tcPr>
            <w:tcW w:type="dxa" w:w="2351"/>
          </w:tcPr>
          <w:p>
            <w:pPr>
              <w:jc w:val="left"/>
            </w:pPr>
            <w:r>
              <w:rPr>
                <w:rFonts w:ascii="Times New Roman" w:hAnsi="Times New Roman" w:eastAsia="Times New Roman" w:cs="Times New Roman"/>
                <w:rFonts w:ascii="Times New Roman" w:hAnsi="Times New Roman"/>
                <w:b w:val="0"/>
                <w:i w:val="0"/>
                <w:sz w:val="24"/>
              </w:rPr>
              <w:t>VARCHAR(50)</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Loại hồ sơ</w:t>
            </w:r>
          </w:p>
        </w:tc>
      </w:tr>
      <w:tr>
        <w:tc>
          <w:tcPr>
            <w:tcW w:type="dxa" w:w="2351"/>
          </w:tcPr>
          <w:p>
            <w:pPr>
              <w:jc w:val="left"/>
            </w:pPr>
            <w:r>
              <w:rPr>
                <w:rFonts w:ascii="Times New Roman" w:hAnsi="Times New Roman" w:eastAsia="Times New Roman" w:cs="Times New Roman"/>
                <w:rFonts w:ascii="Times New Roman" w:hAnsi="Times New Roman"/>
                <w:b w:val="0"/>
                <w:i w:val="0"/>
                <w:sz w:val="24"/>
              </w:rPr>
              <w:t>status</w:t>
            </w:r>
          </w:p>
        </w:tc>
        <w:tc>
          <w:tcPr>
            <w:tcW w:type="dxa" w:w="2351"/>
          </w:tcPr>
          <w:p>
            <w:pPr>
              <w:jc w:val="left"/>
            </w:pPr>
            <w:r>
              <w:rPr>
                <w:rFonts w:ascii="Times New Roman" w:hAnsi="Times New Roman" w:eastAsia="Times New Roman" w:cs="Times New Roman"/>
                <w:rFonts w:ascii="Times New Roman" w:hAnsi="Times New Roman"/>
                <w:b w:val="0"/>
                <w:i w:val="0"/>
                <w:sz w:val="24"/>
              </w:rPr>
              <w:t>VARCHAR(30)</w:t>
            </w:r>
          </w:p>
        </w:tc>
        <w:tc>
          <w:tcPr>
            <w:tcW w:type="dxa" w:w="2351"/>
          </w:tcPr>
          <w:p>
            <w:pPr>
              <w:jc w:val="left"/>
            </w:pPr>
            <w:r>
              <w:rPr>
                <w:rFonts w:ascii="Times New Roman" w:hAnsi="Times New Roman" w:eastAsia="Times New Roman" w:cs="Times New Roman"/>
                <w:rFonts w:ascii="Times New Roman" w:hAnsi="Times New Roman"/>
                <w:b w:val="0"/>
                <w:i w:val="0"/>
                <w:sz w:val="24"/>
              </w:rPr>
              <w:t>DEFAULT 'Processing'</w:t>
            </w:r>
          </w:p>
        </w:tc>
        <w:tc>
          <w:tcPr>
            <w:tcW w:type="dxa" w:w="2351"/>
          </w:tcPr>
          <w:p>
            <w:pPr>
              <w:jc w:val="left"/>
            </w:pPr>
            <w:r>
              <w:rPr>
                <w:rFonts w:ascii="Times New Roman" w:hAnsi="Times New Roman" w:eastAsia="Times New Roman" w:cs="Times New Roman"/>
                <w:rFonts w:ascii="Times New Roman" w:hAnsi="Times New Roman"/>
                <w:b w:val="0"/>
                <w:i w:val="0"/>
                <w:sz w:val="24"/>
              </w:rPr>
              <w:t>Trạng thái vòng đời hồ sơ</w:t>
            </w:r>
          </w:p>
        </w:tc>
      </w:tr>
      <w:tr>
        <w:tc>
          <w:tcPr>
            <w:tcW w:type="dxa" w:w="2351"/>
          </w:tcPr>
          <w:p>
            <w:pPr>
              <w:jc w:val="left"/>
            </w:pPr>
            <w:r>
              <w:rPr>
                <w:rFonts w:ascii="Times New Roman" w:hAnsi="Times New Roman" w:eastAsia="Times New Roman" w:cs="Times New Roman"/>
                <w:rFonts w:ascii="Times New Roman" w:hAnsi="Times New Roman"/>
                <w:b w:val="0"/>
                <w:i w:val="0"/>
                <w:sz w:val="24"/>
              </w:rPr>
              <w:t>extracted_data</w:t>
            </w:r>
          </w:p>
        </w:tc>
        <w:tc>
          <w:tcPr>
            <w:tcW w:type="dxa" w:w="2351"/>
          </w:tcPr>
          <w:p>
            <w:pPr>
              <w:jc w:val="left"/>
            </w:pPr>
            <w:r>
              <w:rPr>
                <w:rFonts w:ascii="Times New Roman" w:hAnsi="Times New Roman" w:eastAsia="Times New Roman" w:cs="Times New Roman"/>
                <w:rFonts w:ascii="Times New Roman" w:hAnsi="Times New Roman"/>
                <w:b w:val="0"/>
                <w:i w:val="0"/>
                <w:sz w:val="24"/>
              </w:rPr>
              <w:t>JSONB</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Dữ liệu trích xuất từ OCR (JSON)</w:t>
            </w:r>
          </w:p>
        </w:tc>
      </w:tr>
      <w:tr>
        <w:tc>
          <w:tcPr>
            <w:tcW w:type="dxa" w:w="2351"/>
          </w:tcPr>
          <w:p>
            <w:pPr>
              <w:jc w:val="left"/>
            </w:pPr>
            <w:r>
              <w:rPr>
                <w:rFonts w:ascii="Times New Roman" w:hAnsi="Times New Roman" w:eastAsia="Times New Roman" w:cs="Times New Roman"/>
                <w:rFonts w:ascii="Times New Roman" w:hAnsi="Times New Roman"/>
                <w:b w:val="0"/>
                <w:i w:val="0"/>
                <w:sz w:val="24"/>
              </w:rPr>
              <w:t>lab_data</w:t>
            </w:r>
          </w:p>
        </w:tc>
        <w:tc>
          <w:tcPr>
            <w:tcW w:type="dxa" w:w="2351"/>
          </w:tcPr>
          <w:p>
            <w:pPr>
              <w:jc w:val="left"/>
            </w:pPr>
            <w:r>
              <w:rPr>
                <w:rFonts w:ascii="Times New Roman" w:hAnsi="Times New Roman" w:eastAsia="Times New Roman" w:cs="Times New Roman"/>
                <w:rFonts w:ascii="Times New Roman" w:hAnsi="Times New Roman"/>
                <w:b w:val="0"/>
                <w:i w:val="0"/>
                <w:sz w:val="24"/>
              </w:rPr>
              <w:t>JSONB</w:t>
            </w:r>
          </w:p>
        </w:tc>
        <w:tc>
          <w:tcPr>
            <w:tcW w:type="dxa" w:w="2351"/>
          </w:tcPr>
          <w:p>
            <w:pPr>
              <w:jc w:val="left"/>
            </w:pPr>
            <w:r>
              <w:rPr>
                <w:rFonts w:ascii="Times New Roman" w:hAnsi="Times New Roman" w:eastAsia="Times New Roman" w:cs="Times New Roman"/>
                <w:rFonts w:ascii="Times New Roman" w:hAnsi="Times New Roman"/>
                <w:b w:val="0"/>
                <w:i w:val="0"/>
                <w:sz w:val="24"/>
              </w:rPr>
              <w:t>DEFAULT '[]'</w:t>
            </w:r>
          </w:p>
        </w:tc>
        <w:tc>
          <w:tcPr>
            <w:tcW w:type="dxa" w:w="2351"/>
          </w:tcPr>
          <w:p>
            <w:pPr>
              <w:jc w:val="left"/>
            </w:pPr>
            <w:r>
              <w:rPr>
                <w:rFonts w:ascii="Times New Roman" w:hAnsi="Times New Roman" w:eastAsia="Times New Roman" w:cs="Times New Roman"/>
                <w:rFonts w:ascii="Times New Roman" w:hAnsi="Times New Roman"/>
                <w:b w:val="0"/>
                <w:i w:val="0"/>
                <w:sz w:val="24"/>
              </w:rPr>
              <w:t>Kết quả xét nghiệm (JSON array)</w:t>
            </w:r>
          </w:p>
        </w:tc>
      </w:tr>
      <w:tr>
        <w:tc>
          <w:tcPr>
            <w:tcW w:type="dxa" w:w="2351"/>
          </w:tcPr>
          <w:p>
            <w:pPr>
              <w:jc w:val="left"/>
            </w:pPr>
            <w:r>
              <w:rPr>
                <w:rFonts w:ascii="Times New Roman" w:hAnsi="Times New Roman" w:eastAsia="Times New Roman" w:cs="Times New Roman"/>
                <w:rFonts w:ascii="Times New Roman" w:hAnsi="Times New Roman"/>
                <w:b w:val="0"/>
                <w:i w:val="0"/>
                <w:sz w:val="24"/>
              </w:rPr>
              <w:t>notes</w:t>
            </w:r>
          </w:p>
        </w:tc>
        <w:tc>
          <w:tcPr>
            <w:tcW w:type="dxa" w:w="2351"/>
          </w:tcPr>
          <w:p>
            <w:pPr>
              <w:jc w:val="left"/>
            </w:pPr>
            <w:r>
              <w:rPr>
                <w:rFonts w:ascii="Times New Roman" w:hAnsi="Times New Roman" w:eastAsia="Times New Roman" w:cs="Times New Roman"/>
                <w:rFonts w:ascii="Times New Roman" w:hAnsi="Times New Roman"/>
                <w:b w:val="0"/>
                <w:i w:val="0"/>
                <w:sz w:val="24"/>
              </w:rPr>
              <w:t>TEXT</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Ghi chú thêm</w:t>
            </w:r>
          </w:p>
        </w:tc>
      </w:tr>
      <w:tr>
        <w:tc>
          <w:tcPr>
            <w:tcW w:type="dxa" w:w="2351"/>
          </w:tcPr>
          <w:p>
            <w:pPr>
              <w:jc w:val="left"/>
            </w:pPr>
            <w:r>
              <w:rPr>
                <w:rFonts w:ascii="Times New Roman" w:hAnsi="Times New Roman" w:eastAsia="Times New Roman" w:cs="Times New Roman"/>
                <w:rFonts w:ascii="Times New Roman" w:hAnsi="Times New Roman"/>
                <w:b w:val="0"/>
                <w:i w:val="0"/>
                <w:sz w:val="24"/>
              </w:rPr>
              <w:t>verified_by</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ID nhân viên xác nhận</w:t>
            </w:r>
          </w:p>
        </w:tc>
      </w:tr>
      <w:tr>
        <w:tc>
          <w:tcPr>
            <w:tcW w:type="dxa" w:w="2351"/>
          </w:tcPr>
          <w:p>
            <w:pPr>
              <w:jc w:val="left"/>
            </w:pPr>
            <w:r>
              <w:rPr>
                <w:rFonts w:ascii="Times New Roman" w:hAnsi="Times New Roman" w:eastAsia="Times New Roman" w:cs="Times New Roman"/>
                <w:rFonts w:ascii="Times New Roman" w:hAnsi="Times New Roman"/>
                <w:b w:val="0"/>
                <w:i w:val="0"/>
                <w:sz w:val="24"/>
              </w:rPr>
              <w:t>verified_at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xác nhận</w:t>
            </w:r>
          </w:p>
        </w:tc>
      </w:tr>
      <w:tr>
        <w:tc>
          <w:tcPr>
            <w:tcW w:type="dxa" w:w="2351"/>
          </w:tcPr>
          <w:p>
            <w:pPr>
              <w:jc w:val="left"/>
            </w:pPr>
            <w:r>
              <w:rPr>
                <w:rFonts w:ascii="Times New Roman" w:hAnsi="Times New Roman" w:eastAsia="Times New Roman" w:cs="Times New Roman"/>
                <w:rFonts w:ascii="Times New Roman" w:hAnsi="Times New Roman"/>
                <w:b w:val="0"/>
                <w:i w:val="0"/>
                <w:sz w:val="24"/>
              </w:rPr>
              <w:t>approved_by</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ID bác sĩ phê duyệt</w:t>
            </w:r>
          </w:p>
        </w:tc>
      </w:tr>
      <w:tr>
        <w:tc>
          <w:tcPr>
            <w:tcW w:type="dxa" w:w="2351"/>
          </w:tcPr>
          <w:p>
            <w:pPr>
              <w:jc w:val="left"/>
            </w:pPr>
            <w:r>
              <w:rPr>
                <w:rFonts w:ascii="Times New Roman" w:hAnsi="Times New Roman" w:eastAsia="Times New Roman" w:cs="Times New Roman"/>
                <w:rFonts w:ascii="Times New Roman" w:hAnsi="Times New Roman"/>
                <w:b w:val="0"/>
                <w:i w:val="0"/>
                <w:sz w:val="24"/>
              </w:rPr>
              <w:t>approved_at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phê duyệt</w:t>
            </w:r>
          </w:p>
        </w:tc>
      </w:tr>
      <w:tr>
        <w:tc>
          <w:tcPr>
            <w:tcW w:type="dxa" w:w="2351"/>
          </w:tcPr>
          <w:p>
            <w:pPr>
              <w:jc w:val="left"/>
            </w:pPr>
            <w:r>
              <w:rPr>
                <w:rFonts w:ascii="Times New Roman" w:hAnsi="Times New Roman" w:eastAsia="Times New Roman" w:cs="Times New Roman"/>
                <w:rFonts w:ascii="Times New Roman" w:hAnsi="Times New Roman"/>
                <w:b w:val="0"/>
                <w:i w:val="0"/>
                <w:sz w:val="24"/>
              </w:rPr>
              <w:t>created_at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t>DEFAULT NOW()</w:t>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tạo</w:t>
            </w:r>
          </w:p>
        </w:tc>
      </w:tr>
      <w:tr>
        <w:tc>
          <w:tcPr>
            <w:tcW w:type="dxa" w:w="2351"/>
          </w:tcPr>
          <w:p>
            <w:pPr>
              <w:jc w:val="left"/>
            </w:pPr>
            <w:r>
              <w:rPr>
                <w:rFonts w:ascii="Times New Roman" w:hAnsi="Times New Roman" w:eastAsia="Times New Roman" w:cs="Times New Roman"/>
                <w:rFonts w:ascii="Times New Roman" w:hAnsi="Times New Roman"/>
                <w:b w:val="0"/>
                <w:i w:val="0"/>
                <w:sz w:val="24"/>
              </w:rPr>
              <w:t>updated_at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cập nhật cuối</w:t>
            </w:r>
          </w:p>
        </w:tc>
      </w:tr>
    </w:tbl>
    <w:p/>
    <w:p>
      <w:pPr>
        <w:spacing w:before="40" w:after="120" w:line="400" w:lineRule="exact"/>
        <w:jc w:val="center"/>
      </w:pPr>
      <w:r>
        <w:rPr>
          <w:rFonts w:ascii="Times New Roman" w:hAnsi="Times New Roman" w:eastAsia="Times New Roman" w:cs="Times New Roman"/>
          <w:rFonts w:ascii="Times New Roman" w:hAnsi="Times New Roman"/>
          <w:b w:val="0"/>
          <w:i/>
          <w:sz w:val="26"/>
        </w:rPr>
        <w:t>Bảng 3.4: Schema bảng medical_records</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d) Bảng role — Định nghĩa vai trò trong hệ thống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Tên cột</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Kiểu dữ liệu</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Ràng buộc</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Mô tả</w:t>
            </w:r>
          </w:p>
        </w:tc>
      </w:tr>
      <w:tr>
        <w:tc>
          <w:tcPr>
            <w:tcW w:type="dxa" w:w="2351"/>
          </w:tcPr>
          <w:p>
            <w:pPr>
              <w:jc w:val="left"/>
            </w:pPr>
            <w:r>
              <w:rPr>
                <w:rFonts w:ascii="Times New Roman" w:hAnsi="Times New Roman" w:eastAsia="Times New Roman" w:cs="Times New Roman"/>
                <w:rFonts w:ascii="Times New Roman" w:hAnsi="Times New Roman"/>
                <w:b w:val="0"/>
                <w:i w:val="0"/>
                <w:sz w:val="24"/>
              </w:rPr>
              <w:t>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PK, AUTO_INCREMENT</w:t>
            </w:r>
          </w:p>
        </w:tc>
        <w:tc>
          <w:tcPr>
            <w:tcW w:type="dxa" w:w="2351"/>
          </w:tcPr>
          <w:p>
            <w:pPr>
              <w:jc w:val="left"/>
            </w:pPr>
            <w:r>
              <w:rPr>
                <w:rFonts w:ascii="Times New Roman" w:hAnsi="Times New Roman" w:eastAsia="Times New Roman" w:cs="Times New Roman"/>
                <w:rFonts w:ascii="Times New Roman" w:hAnsi="Times New Roman"/>
                <w:b w:val="0"/>
                <w:i w:val="0"/>
                <w:sz w:val="24"/>
              </w:rPr>
              <w:t>Khóa chính</w:t>
            </w:r>
          </w:p>
        </w:tc>
      </w:tr>
      <w:tr>
        <w:tc>
          <w:tcPr>
            <w:tcW w:type="dxa" w:w="2351"/>
          </w:tcPr>
          <w:p>
            <w:pPr>
              <w:jc w:val="left"/>
            </w:pPr>
            <w:r>
              <w:rPr>
                <w:rFonts w:ascii="Times New Roman" w:hAnsi="Times New Roman" w:eastAsia="Times New Roman" w:cs="Times New Roman"/>
                <w:rFonts w:ascii="Times New Roman" w:hAnsi="Times New Roman"/>
                <w:b w:val="0"/>
                <w:i w:val="0"/>
                <w:sz w:val="24"/>
              </w:rPr>
              <w:t>name</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Tên hiển thị vai trò (Admin, Bác sĩ, Nhân viên)</w:t>
            </w:r>
          </w:p>
        </w:tc>
      </w:tr>
      <w:tr>
        <w:tc>
          <w:tcPr>
            <w:tcW w:type="dxa" w:w="2351"/>
          </w:tcPr>
          <w:p>
            <w:pPr>
              <w:jc w:val="left"/>
            </w:pPr>
            <w:r>
              <w:rPr>
                <w:rFonts w:ascii="Times New Roman" w:hAnsi="Times New Roman" w:eastAsia="Times New Roman" w:cs="Times New Roman"/>
                <w:rFonts w:ascii="Times New Roman" w:hAnsi="Times New Roman"/>
                <w:b w:val="0"/>
                <w:i w:val="0"/>
                <w:sz w:val="24"/>
              </w:rPr>
              <w:t>code</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Mã vai trò (admin, doctor, employee)</w:t>
            </w:r>
          </w:p>
        </w:tc>
      </w:tr>
      <w:tr>
        <w:tc>
          <w:tcPr>
            <w:tcW w:type="dxa" w:w="2351"/>
          </w:tcPr>
          <w:p>
            <w:pPr>
              <w:jc w:val="left"/>
            </w:pPr>
            <w:r>
              <w:rPr>
                <w:rFonts w:ascii="Times New Roman" w:hAnsi="Times New Roman" w:eastAsia="Times New Roman" w:cs="Times New Roman"/>
                <w:rFonts w:ascii="Times New Roman" w:hAnsi="Times New Roman"/>
                <w:b w:val="0"/>
                <w:i w:val="0"/>
                <w:sz w:val="24"/>
              </w:rPr>
              <w:t>is_active</w:t>
            </w:r>
          </w:p>
        </w:tc>
        <w:tc>
          <w:tcPr>
            <w:tcW w:type="dxa" w:w="2351"/>
          </w:tcPr>
          <w:p>
            <w:pPr>
              <w:jc w:val="left"/>
            </w:pPr>
            <w:r>
              <w:rPr>
                <w:rFonts w:ascii="Times New Roman" w:hAnsi="Times New Roman" w:eastAsia="Times New Roman" w:cs="Times New Roman"/>
                <w:rFonts w:ascii="Times New Roman" w:hAnsi="Times New Roman"/>
                <w:b w:val="0"/>
                <w:i w:val="0"/>
                <w:sz w:val="24"/>
              </w:rPr>
              <w:t>BOOLEAN</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Trạng thái kích hoạt vai trò</w:t>
            </w:r>
          </w:p>
        </w:tc>
      </w:tr>
      <w:tr>
        <w:tc>
          <w:tcPr>
            <w:tcW w:type="dxa" w:w="2351"/>
          </w:tcPr>
          <w:p>
            <w:pPr>
              <w:jc w:val="left"/>
            </w:pPr>
            <w:r>
              <w:rPr>
                <w:rFonts w:ascii="Times New Roman" w:hAnsi="Times New Roman" w:eastAsia="Times New Roman" w:cs="Times New Roman"/>
                <w:rFonts w:ascii="Times New Roman" w:hAnsi="Times New Roman"/>
                <w:b w:val="0"/>
                <w:i w:val="0"/>
                <w:sz w:val="24"/>
              </w:rPr>
              <w:t>is_super_admin</w:t>
            </w:r>
          </w:p>
        </w:tc>
        <w:tc>
          <w:tcPr>
            <w:tcW w:type="dxa" w:w="2351"/>
          </w:tcPr>
          <w:p>
            <w:pPr>
              <w:jc w:val="left"/>
            </w:pPr>
            <w:r>
              <w:rPr>
                <w:rFonts w:ascii="Times New Roman" w:hAnsi="Times New Roman" w:eastAsia="Times New Roman" w:cs="Times New Roman"/>
                <w:rFonts w:ascii="Times New Roman" w:hAnsi="Times New Roman"/>
                <w:b w:val="0"/>
                <w:i w:val="0"/>
                <w:sz w:val="24"/>
              </w:rPr>
              <w:t>BOOLEAN</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Cờ xác định đây là vai trò quản trị tối cao</w:t>
            </w:r>
          </w:p>
        </w:tc>
      </w:tr>
      <w:tr>
        <w:tc>
          <w:tcPr>
            <w:tcW w:type="dxa" w:w="2351"/>
          </w:tcPr>
          <w:p>
            <w:pPr>
              <w:jc w:val="left"/>
            </w:pPr>
            <w:r>
              <w:rPr>
                <w:rFonts w:ascii="Times New Roman" w:hAnsi="Times New Roman" w:eastAsia="Times New Roman" w:cs="Times New Roman"/>
                <w:rFonts w:ascii="Times New Roman" w:hAnsi="Times New Roman"/>
                <w:b w:val="0"/>
                <w:i w:val="0"/>
                <w:sz w:val="24"/>
              </w:rPr>
              <w:t>created_at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tạo</w:t>
            </w:r>
          </w:p>
        </w:tc>
      </w:tr>
      <w:tr>
        <w:tc>
          <w:tcPr>
            <w:tcW w:type="dxa" w:w="2351"/>
          </w:tcPr>
          <w:p>
            <w:pPr>
              <w:jc w:val="left"/>
            </w:pPr>
            <w:r>
              <w:rPr>
                <w:rFonts w:ascii="Times New Roman" w:hAnsi="Times New Roman" w:eastAsia="Times New Roman" w:cs="Times New Roman"/>
                <w:rFonts w:ascii="Times New Roman" w:hAnsi="Times New Roman"/>
                <w:b w:val="0"/>
                <w:i w:val="0"/>
                <w:sz w:val="24"/>
              </w:rPr>
              <w:t>updated_at</w:t>
            </w:r>
          </w:p>
        </w:tc>
        <w:tc>
          <w:tcPr>
            <w:tcW w:type="dxa" w:w="2351"/>
          </w:tcPr>
          <w:p>
            <w:pPr>
              <w:jc w:val="left"/>
            </w:pPr>
            <w:r>
              <w:rPr>
                <w:rFonts w:ascii="Times New Roman" w:hAnsi="Times New Roman" w:eastAsia="Times New Roman" w:cs="Times New Roman"/>
                <w:rFonts w:ascii="Times New Roman" w:hAnsi="Times New Roman"/>
                <w:b w:val="0"/>
                <w:i w:val="0"/>
                <w:sz w:val="24"/>
              </w:rPr>
              <w:t>TIMESTAMP</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Thời điểm cập nhật cuối</w:t>
            </w:r>
          </w:p>
        </w:tc>
      </w:tr>
    </w:tbl>
    <w:p/>
    <w:p>
      <w:pPr>
        <w:spacing w:before="40" w:after="120" w:line="400" w:lineRule="exact"/>
        <w:jc w:val="center"/>
      </w:pPr>
      <w:r>
        <w:rPr>
          <w:rFonts w:ascii="Times New Roman" w:hAnsi="Times New Roman" w:eastAsia="Times New Roman" w:cs="Times New Roman"/>
          <w:rFonts w:ascii="Times New Roman" w:hAnsi="Times New Roman"/>
          <w:b w:val="0"/>
          <w:i/>
          <w:sz w:val="26"/>
        </w:rPr>
        <w:t>Bảng 3.5: Schema bảng role</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e) Bảng permission — Định nghĩa các module quyền hạn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Tên cột</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Kiểu dữ liệu</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Ràng buộc</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Mô tả</w:t>
            </w:r>
          </w:p>
        </w:tc>
      </w:tr>
      <w:tr>
        <w:tc>
          <w:tcPr>
            <w:tcW w:type="dxa" w:w="2351"/>
          </w:tcPr>
          <w:p>
            <w:pPr>
              <w:jc w:val="left"/>
            </w:pPr>
            <w:r>
              <w:rPr>
                <w:rFonts w:ascii="Times New Roman" w:hAnsi="Times New Roman" w:eastAsia="Times New Roman" w:cs="Times New Roman"/>
                <w:rFonts w:ascii="Times New Roman" w:hAnsi="Times New Roman"/>
                <w:b w:val="0"/>
                <w:i w:val="0"/>
                <w:sz w:val="24"/>
              </w:rPr>
              <w:t>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PK, AUTO_INCREMENT</w:t>
            </w:r>
          </w:p>
        </w:tc>
        <w:tc>
          <w:tcPr>
            <w:tcW w:type="dxa" w:w="2351"/>
          </w:tcPr>
          <w:p>
            <w:pPr>
              <w:jc w:val="left"/>
            </w:pPr>
            <w:r>
              <w:rPr>
                <w:rFonts w:ascii="Times New Roman" w:hAnsi="Times New Roman" w:eastAsia="Times New Roman" w:cs="Times New Roman"/>
                <w:rFonts w:ascii="Times New Roman" w:hAnsi="Times New Roman"/>
                <w:b w:val="0"/>
                <w:i w:val="0"/>
                <w:sz w:val="24"/>
              </w:rPr>
              <w:t>Khóa chính</w:t>
            </w:r>
          </w:p>
        </w:tc>
      </w:tr>
      <w:tr>
        <w:tc>
          <w:tcPr>
            <w:tcW w:type="dxa" w:w="2351"/>
          </w:tcPr>
          <w:p>
            <w:pPr>
              <w:jc w:val="left"/>
            </w:pPr>
            <w:r>
              <w:rPr>
                <w:rFonts w:ascii="Times New Roman" w:hAnsi="Times New Roman" w:eastAsia="Times New Roman" w:cs="Times New Roman"/>
                <w:rFonts w:ascii="Times New Roman" w:hAnsi="Times New Roman"/>
                <w:b w:val="0"/>
                <w:i w:val="0"/>
                <w:sz w:val="24"/>
              </w:rPr>
              <w:t>name</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Tên module quyền hạn</w:t>
            </w:r>
          </w:p>
        </w:tc>
      </w:tr>
      <w:tr>
        <w:tc>
          <w:tcPr>
            <w:tcW w:type="dxa" w:w="2351"/>
          </w:tcPr>
          <w:p>
            <w:pPr>
              <w:jc w:val="left"/>
            </w:pPr>
            <w:r>
              <w:rPr>
                <w:rFonts w:ascii="Times New Roman" w:hAnsi="Times New Roman" w:eastAsia="Times New Roman" w:cs="Times New Roman"/>
                <w:rFonts w:ascii="Times New Roman" w:hAnsi="Times New Roman"/>
                <w:b w:val="0"/>
                <w:i w:val="0"/>
                <w:sz w:val="24"/>
              </w:rPr>
              <w:t>slug</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Định danh dạng slug (accounts, medical-records,...)</w:t>
            </w:r>
          </w:p>
        </w:tc>
      </w:tr>
      <w:tr>
        <w:tc>
          <w:tcPr>
            <w:tcW w:type="dxa" w:w="2351"/>
          </w:tcPr>
          <w:p>
            <w:pPr>
              <w:jc w:val="left"/>
            </w:pPr>
            <w:r>
              <w:rPr>
                <w:rFonts w:ascii="Times New Roman" w:hAnsi="Times New Roman" w:eastAsia="Times New Roman" w:cs="Times New Roman"/>
                <w:rFonts w:ascii="Times New Roman" w:hAnsi="Times New Roman"/>
                <w:b w:val="0"/>
                <w:i w:val="0"/>
                <w:sz w:val="24"/>
              </w:rPr>
              <w:t>sort</w:t>
            </w:r>
          </w:p>
        </w:tc>
        <w:tc>
          <w:tcPr>
            <w:tcW w:type="dxa" w:w="2351"/>
          </w:tcPr>
          <w:p>
            <w:pPr>
              <w:jc w:val="left"/>
            </w:pPr>
            <w:r>
              <w:rPr>
                <w:rFonts w:ascii="Times New Roman" w:hAnsi="Times New Roman" w:eastAsia="Times New Roman" w:cs="Times New Roman"/>
                <w:rFonts w:ascii="Times New Roman" w:hAnsi="Times New Roman"/>
                <w:b w:val="0"/>
                <w:i w:val="0"/>
                <w:sz w:val="24"/>
              </w:rPr>
              <w:t>VARCHAR(255)</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Thứ tự hiển thị trong menu</w:t>
            </w:r>
          </w:p>
        </w:tc>
      </w:tr>
      <w:tr>
        <w:tc>
          <w:tcPr>
            <w:tcW w:type="dxa" w:w="2351"/>
          </w:tcPr>
          <w:p>
            <w:pPr>
              <w:jc w:val="left"/>
            </w:pPr>
            <w:r>
              <w:rPr>
                <w:rFonts w:ascii="Times New Roman" w:hAnsi="Times New Roman" w:eastAsia="Times New Roman" w:cs="Times New Roman"/>
                <w:rFonts w:ascii="Times New Roman" w:hAnsi="Times New Roman"/>
                <w:b w:val="0"/>
                <w:i w:val="0"/>
                <w:sz w:val="24"/>
              </w:rPr>
              <w:t>is_hidden</w:t>
            </w:r>
          </w:p>
        </w:tc>
        <w:tc>
          <w:tcPr>
            <w:tcW w:type="dxa" w:w="2351"/>
          </w:tcPr>
          <w:p>
            <w:pPr>
              <w:jc w:val="left"/>
            </w:pPr>
            <w:r>
              <w:rPr>
                <w:rFonts w:ascii="Times New Roman" w:hAnsi="Times New Roman" w:eastAsia="Times New Roman" w:cs="Times New Roman"/>
                <w:rFonts w:ascii="Times New Roman" w:hAnsi="Times New Roman"/>
                <w:b w:val="0"/>
                <w:i w:val="0"/>
                <w:sz w:val="24"/>
              </w:rPr>
              <w:t>BOOLEAN</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Ẩn khỏi menu giao diện nếu true</w:t>
            </w:r>
          </w:p>
        </w:tc>
      </w:tr>
    </w:tbl>
    <w:p/>
    <w:p>
      <w:pPr>
        <w:spacing w:before="40" w:after="120" w:line="400" w:lineRule="exact"/>
        <w:jc w:val="center"/>
      </w:pPr>
      <w:r>
        <w:rPr>
          <w:rFonts w:ascii="Times New Roman" w:hAnsi="Times New Roman" w:eastAsia="Times New Roman" w:cs="Times New Roman"/>
          <w:rFonts w:ascii="Times New Roman" w:hAnsi="Times New Roman"/>
          <w:b w:val="0"/>
          <w:i/>
          <w:sz w:val="26"/>
        </w:rPr>
        <w:t>Bảng 3.6: Schema bảng permission</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f) Bảng permission_role — Gán quyền hành động cho từng vai trò</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Tên cột</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Kiểu dữ liệu</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Ràng buộc</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Mô tả</w:t>
            </w:r>
          </w:p>
        </w:tc>
      </w:tr>
      <w:tr>
        <w:tc>
          <w:tcPr>
            <w:tcW w:type="dxa" w:w="2351"/>
          </w:tcPr>
          <w:p>
            <w:pPr>
              <w:jc w:val="left"/>
            </w:pPr>
            <w:r>
              <w:rPr>
                <w:rFonts w:ascii="Times New Roman" w:hAnsi="Times New Roman" w:eastAsia="Times New Roman" w:cs="Times New Roman"/>
                <w:rFonts w:ascii="Times New Roman" w:hAnsi="Times New Roman"/>
                <w:b w:val="0"/>
                <w:i w:val="0"/>
                <w:sz w:val="24"/>
              </w:rPr>
              <w:t>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PK, AUTO_INCREMENT</w:t>
            </w:r>
          </w:p>
        </w:tc>
        <w:tc>
          <w:tcPr>
            <w:tcW w:type="dxa" w:w="2351"/>
          </w:tcPr>
          <w:p>
            <w:pPr>
              <w:jc w:val="left"/>
            </w:pPr>
            <w:r>
              <w:rPr>
                <w:rFonts w:ascii="Times New Roman" w:hAnsi="Times New Roman" w:eastAsia="Times New Roman" w:cs="Times New Roman"/>
                <w:rFonts w:ascii="Times New Roman" w:hAnsi="Times New Roman"/>
                <w:b w:val="0"/>
                <w:i w:val="0"/>
                <w:sz w:val="24"/>
              </w:rPr>
              <w:t>Khóa chính</w:t>
            </w:r>
          </w:p>
        </w:tc>
      </w:tr>
      <w:tr>
        <w:tc>
          <w:tcPr>
            <w:tcW w:type="dxa" w:w="2351"/>
          </w:tcPr>
          <w:p>
            <w:pPr>
              <w:jc w:val="left"/>
            </w:pPr>
            <w:r>
              <w:rPr>
                <w:rFonts w:ascii="Times New Roman" w:hAnsi="Times New Roman" w:eastAsia="Times New Roman" w:cs="Times New Roman"/>
                <w:rFonts w:ascii="Times New Roman" w:hAnsi="Times New Roman"/>
                <w:b w:val="0"/>
                <w:i w:val="0"/>
                <w:sz w:val="24"/>
              </w:rPr>
              <w:t>role_id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FK → role.id</w:t>
            </w:r>
          </w:p>
        </w:tc>
        <w:tc>
          <w:tcPr>
            <w:tcW w:type="dxa" w:w="2351"/>
          </w:tcPr>
          <w:p>
            <w:pPr>
              <w:jc w:val="left"/>
            </w:pPr>
            <w:r>
              <w:rPr>
                <w:rFonts w:ascii="Times New Roman" w:hAnsi="Times New Roman" w:eastAsia="Times New Roman" w:cs="Times New Roman"/>
                <w:rFonts w:ascii="Times New Roman" w:hAnsi="Times New Roman"/>
                <w:b w:val="0"/>
                <w:i w:val="0"/>
                <w:sz w:val="24"/>
              </w:rPr>
              <w:t>Liên kết vai trò</w:t>
            </w:r>
          </w:p>
        </w:tc>
      </w:tr>
      <w:tr>
        <w:tc>
          <w:tcPr>
            <w:tcW w:type="dxa" w:w="2351"/>
          </w:tcPr>
          <w:p>
            <w:pPr>
              <w:jc w:val="left"/>
            </w:pPr>
            <w:r>
              <w:rPr>
                <w:rFonts w:ascii="Times New Roman" w:hAnsi="Times New Roman" w:eastAsia="Times New Roman" w:cs="Times New Roman"/>
                <w:rFonts w:ascii="Times New Roman" w:hAnsi="Times New Roman"/>
                <w:b w:val="0"/>
                <w:i w:val="0"/>
                <w:sz w:val="24"/>
              </w:rPr>
              <w:t>permission_id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FK → permission.id</w:t>
            </w:r>
          </w:p>
        </w:tc>
        <w:tc>
          <w:tcPr>
            <w:tcW w:type="dxa" w:w="2351"/>
          </w:tcPr>
          <w:p>
            <w:pPr>
              <w:jc w:val="left"/>
            </w:pPr>
            <w:r>
              <w:rPr>
                <w:rFonts w:ascii="Times New Roman" w:hAnsi="Times New Roman" w:eastAsia="Times New Roman" w:cs="Times New Roman"/>
                <w:rFonts w:ascii="Times New Roman" w:hAnsi="Times New Roman"/>
                <w:b w:val="0"/>
                <w:i w:val="0"/>
                <w:sz w:val="24"/>
              </w:rPr>
              <w:t>Liên kết module quyền hạn</w:t>
            </w:r>
          </w:p>
        </w:tc>
      </w:tr>
      <w:tr>
        <w:tc>
          <w:tcPr>
            <w:tcW w:type="dxa" w:w="2351"/>
          </w:tcPr>
          <w:p>
            <w:pPr>
              <w:jc w:val="left"/>
            </w:pPr>
            <w:r>
              <w:rPr>
                <w:rFonts w:ascii="Times New Roman" w:hAnsi="Times New Roman" w:eastAsia="Times New Roman" w:cs="Times New Roman"/>
                <w:rFonts w:ascii="Times New Roman" w:hAnsi="Times New Roman"/>
                <w:b w:val="0"/>
                <w:i w:val="0"/>
                <w:sz w:val="24"/>
              </w:rPr>
              <w:t>actions</w:t>
            </w:r>
          </w:p>
        </w:tc>
        <w:tc>
          <w:tcPr>
            <w:tcW w:type="dxa" w:w="2351"/>
          </w:tcPr>
          <w:p>
            <w:pPr>
              <w:jc w:val="left"/>
            </w:pPr>
            <w:r>
              <w:rPr>
                <w:rFonts w:ascii="Times New Roman" w:hAnsi="Times New Roman" w:eastAsia="Times New Roman" w:cs="Times New Roman"/>
                <w:rFonts w:ascii="Times New Roman" w:hAnsi="Times New Roman"/>
                <w:b w:val="0"/>
                <w:i w:val="0"/>
                <w:sz w:val="24"/>
              </w:rPr>
              <w:t>JSON</w:t>
            </w:r>
          </w:p>
        </w:tc>
        <w:tc>
          <w:tcPr>
            <w:tcW w:type="dxa" w:w="2351"/>
          </w:tcPr>
          <w:p>
            <w:pPr>
              <w:jc w:val="left"/>
            </w:pPr>
            <w:r>
              <w:rPr>
                <w:rFonts w:ascii="Times New Roman" w:hAnsi="Times New Roman" w:eastAsia="Times New Roman" w:cs="Times New Roman"/>
                <w:rFonts w:ascii="Times New Roman" w:hAnsi="Times New Roman"/>
                <w:b w:val="0"/>
                <w:i w:val="0"/>
                <w:sz w:val="24"/>
              </w:rPr>
            </w:r>
          </w:p>
        </w:tc>
        <w:tc>
          <w:tcPr>
            <w:tcW w:type="dxa" w:w="2351"/>
          </w:tcPr>
          <w:p>
            <w:pPr>
              <w:jc w:val="left"/>
            </w:pPr>
            <w:r>
              <w:rPr>
                <w:rFonts w:ascii="Times New Roman" w:hAnsi="Times New Roman" w:eastAsia="Times New Roman" w:cs="Times New Roman"/>
                <w:rFonts w:ascii="Times New Roman" w:hAnsi="Times New Roman"/>
                <w:b w:val="0"/>
                <w:i w:val="0"/>
                <w:sz w:val="24"/>
              </w:rPr>
              <w:t>Danh sách hành động được phép</w:t>
              <w:br/>
              <w:t>(view, create, edit, delete, approve, cancel)</w:t>
            </w:r>
          </w:p>
        </w:tc>
      </w:tr>
    </w:tbl>
    <w:p/>
    <w:p>
      <w:pPr>
        <w:spacing w:before="40" w:after="120" w:line="400" w:lineRule="exact"/>
        <w:jc w:val="center"/>
      </w:pPr>
      <w:r>
        <w:rPr>
          <w:rFonts w:ascii="Times New Roman" w:hAnsi="Times New Roman" w:eastAsia="Times New Roman" w:cs="Times New Roman"/>
          <w:rFonts w:ascii="Times New Roman" w:hAnsi="Times New Roman"/>
          <w:b w:val="0"/>
          <w:i/>
          <w:sz w:val="26"/>
        </w:rPr>
        <w:t>Bảng 3.7: Schema bảng permission_role</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g) Bảng rf_account_role — Liên kết tài khoản với vai trò</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Tên cột</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Kiểu dữ liệu</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Ràng buộc</w:t>
            </w:r>
          </w:p>
        </w:tc>
        <w:tc>
          <w:tcPr>
            <w:tcW w:type="dxa" w:w="2351"/>
            <w:vAlign w:val="center"/>
            <w:shd w:val="clear" w:color="auto" w:fill="D9E1F2"/>
          </w:tcPr>
          <w:p>
            <w:pPr>
              <w:jc w:val="center"/>
            </w:pPr>
            <w:r>
              <w:rPr>
                <w:rFonts w:ascii="Times New Roman" w:hAnsi="Times New Roman" w:eastAsia="Times New Roman" w:cs="Times New Roman"/>
                <w:rFonts w:ascii="Times New Roman" w:hAnsi="Times New Roman"/>
                <w:b/>
                <w:i w:val="0"/>
                <w:sz w:val="24"/>
              </w:rPr>
              <w:t>Mô tả</w:t>
            </w:r>
          </w:p>
        </w:tc>
      </w:tr>
      <w:tr>
        <w:tc>
          <w:tcPr>
            <w:tcW w:type="dxa" w:w="2351"/>
          </w:tcPr>
          <w:p>
            <w:pPr>
              <w:jc w:val="left"/>
            </w:pPr>
            <w:r>
              <w:rPr>
                <w:rFonts w:ascii="Times New Roman" w:hAnsi="Times New Roman" w:eastAsia="Times New Roman" w:cs="Times New Roman"/>
                <w:rFonts w:ascii="Times New Roman" w:hAnsi="Times New Roman"/>
                <w:b w:val="0"/>
                <w:i w:val="0"/>
                <w:sz w:val="24"/>
              </w:rPr>
              <w:t>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PK, AUTO_INCREMENT</w:t>
            </w:r>
          </w:p>
        </w:tc>
        <w:tc>
          <w:tcPr>
            <w:tcW w:type="dxa" w:w="2351"/>
          </w:tcPr>
          <w:p>
            <w:pPr>
              <w:jc w:val="left"/>
            </w:pPr>
            <w:r>
              <w:rPr>
                <w:rFonts w:ascii="Times New Roman" w:hAnsi="Times New Roman" w:eastAsia="Times New Roman" w:cs="Times New Roman"/>
                <w:rFonts w:ascii="Times New Roman" w:hAnsi="Times New Roman"/>
                <w:b w:val="0"/>
                <w:i w:val="0"/>
                <w:sz w:val="24"/>
              </w:rPr>
              <w:t>Khóa chính</w:t>
            </w:r>
          </w:p>
        </w:tc>
      </w:tr>
      <w:tr>
        <w:tc>
          <w:tcPr>
            <w:tcW w:type="dxa" w:w="2351"/>
          </w:tcPr>
          <w:p>
            <w:pPr>
              <w:jc w:val="left"/>
            </w:pPr>
            <w:r>
              <w:rPr>
                <w:rFonts w:ascii="Times New Roman" w:hAnsi="Times New Roman" w:eastAsia="Times New Roman" w:cs="Times New Roman"/>
                <w:rFonts w:ascii="Times New Roman" w:hAnsi="Times New Roman"/>
                <w:b w:val="0"/>
                <w:i w:val="0"/>
                <w:sz w:val="24"/>
              </w:rPr>
              <w:t>account_id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FK → account.id</w:t>
            </w:r>
          </w:p>
        </w:tc>
        <w:tc>
          <w:tcPr>
            <w:tcW w:type="dxa" w:w="2351"/>
          </w:tcPr>
          <w:p>
            <w:pPr>
              <w:jc w:val="left"/>
            </w:pPr>
            <w:r>
              <w:rPr>
                <w:rFonts w:ascii="Times New Roman" w:hAnsi="Times New Roman" w:eastAsia="Times New Roman" w:cs="Times New Roman"/>
                <w:rFonts w:ascii="Times New Roman" w:hAnsi="Times New Roman"/>
                <w:b w:val="0"/>
                <w:i w:val="0"/>
                <w:sz w:val="24"/>
              </w:rPr>
              <w:t>Liên kết tài khoản người dùng</w:t>
            </w:r>
          </w:p>
        </w:tc>
      </w:tr>
      <w:tr>
        <w:tc>
          <w:tcPr>
            <w:tcW w:type="dxa" w:w="2351"/>
          </w:tcPr>
          <w:p>
            <w:pPr>
              <w:jc w:val="left"/>
            </w:pPr>
            <w:r>
              <w:rPr>
                <w:rFonts w:ascii="Times New Roman" w:hAnsi="Times New Roman" w:eastAsia="Times New Roman" w:cs="Times New Roman"/>
                <w:rFonts w:ascii="Times New Roman" w:hAnsi="Times New Roman"/>
                <w:b w:val="0"/>
                <w:i w:val="0"/>
                <w:sz w:val="24"/>
              </w:rPr>
              <w:t>role_id</w:t>
            </w:r>
          </w:p>
        </w:tc>
        <w:tc>
          <w:tcPr>
            <w:tcW w:type="dxa" w:w="2351"/>
          </w:tcPr>
          <w:p>
            <w:pPr>
              <w:jc w:val="left"/>
            </w:pPr>
            <w:r>
              <w:rPr>
                <w:rFonts w:ascii="Times New Roman" w:hAnsi="Times New Roman" w:eastAsia="Times New Roman" w:cs="Times New Roman"/>
                <w:rFonts w:ascii="Times New Roman" w:hAnsi="Times New Roman"/>
                <w:b w:val="0"/>
                <w:i w:val="0"/>
                <w:sz w:val="24"/>
              </w:rPr>
              <w:t>BIGINT</w:t>
            </w:r>
          </w:p>
        </w:tc>
        <w:tc>
          <w:tcPr>
            <w:tcW w:type="dxa" w:w="2351"/>
          </w:tcPr>
          <w:p>
            <w:pPr>
              <w:jc w:val="left"/>
            </w:pPr>
            <w:r>
              <w:rPr>
                <w:rFonts w:ascii="Times New Roman" w:hAnsi="Times New Roman" w:eastAsia="Times New Roman" w:cs="Times New Roman"/>
                <w:rFonts w:ascii="Times New Roman" w:hAnsi="Times New Roman"/>
                <w:b w:val="0"/>
                <w:i w:val="0"/>
                <w:sz w:val="24"/>
              </w:rPr>
              <w:t>FK → role.id</w:t>
            </w:r>
          </w:p>
        </w:tc>
        <w:tc>
          <w:tcPr>
            <w:tcW w:type="dxa" w:w="2351"/>
          </w:tcPr>
          <w:p>
            <w:pPr>
              <w:jc w:val="left"/>
            </w:pPr>
            <w:r>
              <w:rPr>
                <w:rFonts w:ascii="Times New Roman" w:hAnsi="Times New Roman" w:eastAsia="Times New Roman" w:cs="Times New Roman"/>
                <w:rFonts w:ascii="Times New Roman" w:hAnsi="Times New Roman"/>
                <w:b w:val="0"/>
                <w:i w:val="0"/>
                <w:sz w:val="24"/>
              </w:rPr>
              <w:t>Liên kết vai trò được gán</w:t>
            </w:r>
          </w:p>
        </w:tc>
      </w:tr>
    </w:tbl>
    <w:p/>
    <w:p>
      <w:pPr>
        <w:spacing w:before="40" w:after="120" w:line="400" w:lineRule="exact"/>
        <w:jc w:val="center"/>
      </w:pPr>
      <w:r>
        <w:rPr>
          <w:rFonts w:ascii="Times New Roman" w:hAnsi="Times New Roman" w:eastAsia="Times New Roman" w:cs="Times New Roman"/>
          <w:rFonts w:ascii="Times New Roman" w:hAnsi="Times New Roman"/>
          <w:b w:val="0"/>
          <w:i/>
          <w:sz w:val="26"/>
        </w:rPr>
        <w:t>Bảng 3.8: Schema bảng rf_account_role</w:t>
      </w:r>
    </w:p>
    <w:p>
      <w:pPr>
        <w:spacing w:before="0" w:after="80" w:line="400" w:lineRule="exact"/>
        <w:ind w:firstLine="720"/>
        <w:jc w:val="both"/>
      </w:pPr>
      <w:r>
        <w:rPr>
          <w:rFonts w:ascii="Times New Roman" w:hAnsi="Times New Roman" w:eastAsia="Times New Roman" w:cs="Times New Roman"/>
          <w:rFonts w:ascii="Times New Roman" w:hAnsi="Times New Roman"/>
          <w:b w:val="0"/>
          <w:i w:val="0"/>
          <w:sz w:val="26"/>
        </w:rPr>
        <w:t>Trạng thái vòng đời của bệnh án trong cột status tuân theo enum MedicalRecordStatus với bốn giá trị: Processing (đang xử lý AI), Extracted (đã trích xuất, chờ nhân viên kiểm tra), Pending Doctor Review (đã nộp, chờ bác sĩ phê duyệt) và Approved (đã phê duyệt chính thức). Luồng chuyển trạng thái một chiều này đảm bảo tính nhất quán của dữ liệu và hỗ trợ kiểm tra lịch sử xử lý hồ sơ một cách rõ ràng.</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Fonts w:ascii="Times New Roman" w:hAnsi="Times New Roman"/>
        <w:b w:val="0"/>
        <w:i w:val="0"/>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